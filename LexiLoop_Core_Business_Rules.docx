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773F" w14:textId="77777777" w:rsidR="00486330" w:rsidRDefault="00000000">
      <w:pPr>
        <w:jc w:val="center"/>
      </w:pPr>
      <w:r>
        <w:rPr>
          <w:b/>
          <w:sz w:val="40"/>
        </w:rPr>
        <w:t>TÀI LIỆU ĐẶC TẢ NGHIỆP VỤ</w:t>
      </w:r>
      <w:r>
        <w:rPr>
          <w:b/>
          <w:sz w:val="40"/>
        </w:rPr>
        <w:br/>
        <w:t>VÀ CƠ SỞ DỮ LIỆU LÕI LEXILOOP</w:t>
      </w:r>
    </w:p>
    <w:p w14:paraId="17167CAA" w14:textId="77777777" w:rsidR="00486330" w:rsidRDefault="00000000">
      <w:pPr>
        <w:jc w:val="center"/>
      </w:pPr>
      <w:r>
        <w:rPr>
          <w:i/>
        </w:rPr>
        <w:t>Core Business Rules &amp; Database Specification</w:t>
      </w:r>
    </w:p>
    <w:tbl>
      <w:tblPr>
        <w:tblStyle w:val="TableGrid"/>
        <w:tblW w:w="0" w:type="auto"/>
        <w:jc w:val="center"/>
        <w:tblLook w:val="04A0" w:firstRow="1" w:lastRow="0" w:firstColumn="1" w:lastColumn="0" w:noHBand="0" w:noVBand="1"/>
      </w:tblPr>
      <w:tblGrid>
        <w:gridCol w:w="4968"/>
        <w:gridCol w:w="4968"/>
      </w:tblGrid>
      <w:tr w:rsidR="00486330" w14:paraId="43533FB3" w14:textId="77777777">
        <w:trPr>
          <w:jc w:val="center"/>
        </w:trPr>
        <w:tc>
          <w:tcPr>
            <w:tcW w:w="4968" w:type="dxa"/>
            <w:shd w:val="clear" w:color="auto" w:fill="DCEFE0"/>
            <w:vAlign w:val="center"/>
          </w:tcPr>
          <w:p w14:paraId="54B931E4" w14:textId="77777777" w:rsidR="00486330" w:rsidRDefault="00000000">
            <w:r>
              <w:rPr>
                <w:b/>
                <w:sz w:val="18"/>
              </w:rPr>
              <w:t>Thông tin</w:t>
            </w:r>
          </w:p>
        </w:tc>
        <w:tc>
          <w:tcPr>
            <w:tcW w:w="4968" w:type="dxa"/>
            <w:shd w:val="clear" w:color="auto" w:fill="DCEFE0"/>
            <w:vAlign w:val="center"/>
          </w:tcPr>
          <w:p w14:paraId="5FBBD124" w14:textId="77777777" w:rsidR="00486330" w:rsidRDefault="00000000">
            <w:r>
              <w:rPr>
                <w:b/>
                <w:sz w:val="18"/>
              </w:rPr>
              <w:t>Nội dung</w:t>
            </w:r>
          </w:p>
        </w:tc>
      </w:tr>
      <w:tr w:rsidR="00486330" w14:paraId="3E8064CC" w14:textId="77777777">
        <w:trPr>
          <w:jc w:val="center"/>
        </w:trPr>
        <w:tc>
          <w:tcPr>
            <w:tcW w:w="4968" w:type="dxa"/>
            <w:vAlign w:val="center"/>
          </w:tcPr>
          <w:p w14:paraId="6BBF85E6" w14:textId="77777777" w:rsidR="00486330" w:rsidRDefault="00000000">
            <w:r>
              <w:rPr>
                <w:sz w:val="18"/>
              </w:rPr>
              <w:t>Tên dự án</w:t>
            </w:r>
          </w:p>
        </w:tc>
        <w:tc>
          <w:tcPr>
            <w:tcW w:w="4968" w:type="dxa"/>
            <w:vAlign w:val="center"/>
          </w:tcPr>
          <w:p w14:paraId="2D80BA86" w14:textId="77777777" w:rsidR="00486330" w:rsidRDefault="00000000">
            <w:r>
              <w:rPr>
                <w:sz w:val="18"/>
              </w:rPr>
              <w:t>LexiLoop – English Vocabulary Learning</w:t>
            </w:r>
          </w:p>
        </w:tc>
      </w:tr>
      <w:tr w:rsidR="00486330" w14:paraId="586ABB2C" w14:textId="77777777">
        <w:trPr>
          <w:jc w:val="center"/>
        </w:trPr>
        <w:tc>
          <w:tcPr>
            <w:tcW w:w="4968" w:type="dxa"/>
            <w:vAlign w:val="center"/>
          </w:tcPr>
          <w:p w14:paraId="5EA7AFD6" w14:textId="77777777" w:rsidR="00486330" w:rsidRDefault="00000000">
            <w:r>
              <w:rPr>
                <w:sz w:val="18"/>
              </w:rPr>
              <w:t>Phương pháp</w:t>
            </w:r>
          </w:p>
        </w:tc>
        <w:tc>
          <w:tcPr>
            <w:tcW w:w="4968" w:type="dxa"/>
            <w:vAlign w:val="center"/>
          </w:tcPr>
          <w:p w14:paraId="62119AC1" w14:textId="77777777" w:rsidR="00486330" w:rsidRDefault="00000000">
            <w:r>
              <w:rPr>
                <w:sz w:val="18"/>
              </w:rPr>
              <w:t>Spaced Repetition (SRS)</w:t>
            </w:r>
          </w:p>
        </w:tc>
      </w:tr>
      <w:tr w:rsidR="00486330" w14:paraId="0BE6EC17" w14:textId="77777777">
        <w:trPr>
          <w:jc w:val="center"/>
        </w:trPr>
        <w:tc>
          <w:tcPr>
            <w:tcW w:w="4968" w:type="dxa"/>
            <w:vAlign w:val="center"/>
          </w:tcPr>
          <w:p w14:paraId="119B77C1" w14:textId="77777777" w:rsidR="00486330" w:rsidRDefault="00000000">
            <w:r>
              <w:rPr>
                <w:sz w:val="18"/>
              </w:rPr>
              <w:t>Phạm vi</w:t>
            </w:r>
          </w:p>
        </w:tc>
        <w:tc>
          <w:tcPr>
            <w:tcW w:w="4968" w:type="dxa"/>
            <w:vAlign w:val="center"/>
          </w:tcPr>
          <w:p w14:paraId="144DE8C1" w14:textId="77777777" w:rsidR="00486330" w:rsidRDefault="00000000">
            <w:r>
              <w:rPr>
                <w:sz w:val="18"/>
              </w:rPr>
              <w:t>Nền tảng nghiệp vụ và CSDL lõi dùng chung cho Project Web và Project Hệ quản trị CSDL</w:t>
            </w:r>
          </w:p>
        </w:tc>
      </w:tr>
      <w:tr w:rsidR="00486330" w14:paraId="31F585B7" w14:textId="77777777">
        <w:trPr>
          <w:jc w:val="center"/>
        </w:trPr>
        <w:tc>
          <w:tcPr>
            <w:tcW w:w="4968" w:type="dxa"/>
            <w:vAlign w:val="center"/>
          </w:tcPr>
          <w:p w14:paraId="34FBD5C5" w14:textId="77777777" w:rsidR="00486330" w:rsidRDefault="00000000">
            <w:r>
              <w:rPr>
                <w:sz w:val="18"/>
              </w:rPr>
              <w:t>Phiên bản</w:t>
            </w:r>
          </w:p>
        </w:tc>
        <w:tc>
          <w:tcPr>
            <w:tcW w:w="4968" w:type="dxa"/>
            <w:vAlign w:val="center"/>
          </w:tcPr>
          <w:p w14:paraId="3C44AEDF" w14:textId="77777777" w:rsidR="00486330" w:rsidRDefault="00000000">
            <w:r>
              <w:rPr>
                <w:sz w:val="18"/>
              </w:rPr>
              <w:t>Core Specification V1.0</w:t>
            </w:r>
          </w:p>
        </w:tc>
      </w:tr>
      <w:tr w:rsidR="00486330" w14:paraId="6FDA5F42" w14:textId="77777777">
        <w:trPr>
          <w:jc w:val="center"/>
        </w:trPr>
        <w:tc>
          <w:tcPr>
            <w:tcW w:w="4968" w:type="dxa"/>
            <w:vAlign w:val="center"/>
          </w:tcPr>
          <w:p w14:paraId="33179C1E" w14:textId="77777777" w:rsidR="00486330" w:rsidRDefault="00000000">
            <w:r>
              <w:rPr>
                <w:sz w:val="18"/>
              </w:rPr>
              <w:t>Trạng thái</w:t>
            </w:r>
          </w:p>
        </w:tc>
        <w:tc>
          <w:tcPr>
            <w:tcW w:w="4968" w:type="dxa"/>
            <w:vAlign w:val="center"/>
          </w:tcPr>
          <w:p w14:paraId="2BCCEE30" w14:textId="77777777" w:rsidR="00486330" w:rsidRDefault="00000000">
            <w:r>
              <w:rPr>
                <w:sz w:val="18"/>
              </w:rPr>
              <w:t>Đang thống nhất nghiệp vụ</w:t>
            </w:r>
          </w:p>
        </w:tc>
      </w:tr>
    </w:tbl>
    <w:p w14:paraId="27854D2E" w14:textId="77777777" w:rsidR="00486330" w:rsidRDefault="00486330"/>
    <w:p w14:paraId="3FEEAE42" w14:textId="77777777" w:rsidR="00486330" w:rsidRDefault="00000000">
      <w:pPr>
        <w:pStyle w:val="Heading1"/>
      </w:pPr>
      <w:r>
        <w:t>1. Mục đích tài liệu</w:t>
      </w:r>
    </w:p>
    <w:p w14:paraId="429FFDEE" w14:textId="77777777" w:rsidR="00486330" w:rsidRDefault="00000000">
      <w:r>
        <w:t>Tài liệu này là chuẩn nghiệp vụ trước khi thiết kế Core Database. Core Database dùng làm nền cho hai hướng triển khai LexiLoop: Lập trình Web và Hệ quản trị cơ sở dữ liệu.</w:t>
      </w:r>
    </w:p>
    <w:p w14:paraId="0EDD7924" w14:textId="77777777" w:rsidR="00486330" w:rsidRDefault="00000000">
      <w:pPr>
        <w:pStyle w:val="ListBullet"/>
      </w:pPr>
      <w:r>
        <w:t>Một nghiệp vụ chung → một mô hình dữ liệu lõi chung → hai hướng triển khai.</w:t>
      </w:r>
    </w:p>
    <w:p w14:paraId="617D2036" w14:textId="77777777" w:rsidR="00486330" w:rsidRDefault="00000000">
      <w:pPr>
        <w:pStyle w:val="ListBullet"/>
      </w:pPr>
      <w:r>
        <w:t>Ưu tiên đúng nghiệp vụ, đơn giản, dễ bảo trì và phù hợp sinh viên.</w:t>
      </w:r>
    </w:p>
    <w:p w14:paraId="1849920F" w14:textId="77777777" w:rsidR="00486330" w:rsidRDefault="00000000">
      <w:pPr>
        <w:pStyle w:val="ListBullet"/>
      </w:pPr>
      <w:r>
        <w:t>Không thiết kế hai bộ dữ liệu độc lập nếu cấu trúc nghiệp vụ giống nhau.</w:t>
      </w:r>
    </w:p>
    <w:p w14:paraId="59750624" w14:textId="77777777" w:rsidR="00486330" w:rsidRDefault="00000000">
      <w:pPr>
        <w:pStyle w:val="ListBullet"/>
      </w:pPr>
      <w:r>
        <w:t>Chỉ bổ sung chức năng riêng của từng môn khi cần.</w:t>
      </w:r>
    </w:p>
    <w:p w14:paraId="797971DC" w14:textId="77777777" w:rsidR="00486330" w:rsidRDefault="00000000">
      <w:pPr>
        <w:pStyle w:val="Heading1"/>
      </w:pPr>
      <w:r>
        <w:t>2. Trạng thái quyết định</w:t>
      </w:r>
    </w:p>
    <w:tbl>
      <w:tblPr>
        <w:tblStyle w:val="TableGrid"/>
        <w:tblW w:w="0" w:type="auto"/>
        <w:jc w:val="center"/>
        <w:tblLook w:val="04A0" w:firstRow="1" w:lastRow="0" w:firstColumn="1" w:lastColumn="0" w:noHBand="0" w:noVBand="1"/>
      </w:tblPr>
      <w:tblGrid>
        <w:gridCol w:w="4968"/>
        <w:gridCol w:w="4968"/>
      </w:tblGrid>
      <w:tr w:rsidR="00486330" w14:paraId="3601A193" w14:textId="77777777">
        <w:trPr>
          <w:jc w:val="center"/>
        </w:trPr>
        <w:tc>
          <w:tcPr>
            <w:tcW w:w="4968" w:type="dxa"/>
            <w:shd w:val="clear" w:color="auto" w:fill="DCEFE0"/>
            <w:vAlign w:val="center"/>
          </w:tcPr>
          <w:p w14:paraId="4311FC82" w14:textId="77777777" w:rsidR="00486330" w:rsidRDefault="00000000">
            <w:r>
              <w:rPr>
                <w:b/>
                <w:sz w:val="18"/>
              </w:rPr>
              <w:t>Nhãn</w:t>
            </w:r>
          </w:p>
        </w:tc>
        <w:tc>
          <w:tcPr>
            <w:tcW w:w="4968" w:type="dxa"/>
            <w:shd w:val="clear" w:color="auto" w:fill="DCEFE0"/>
            <w:vAlign w:val="center"/>
          </w:tcPr>
          <w:p w14:paraId="2410DD2C" w14:textId="77777777" w:rsidR="00486330" w:rsidRDefault="00000000">
            <w:r>
              <w:rPr>
                <w:b/>
                <w:sz w:val="18"/>
              </w:rPr>
              <w:t>Ý nghĩa</w:t>
            </w:r>
          </w:p>
        </w:tc>
      </w:tr>
      <w:tr w:rsidR="00486330" w14:paraId="469E2564" w14:textId="77777777">
        <w:trPr>
          <w:jc w:val="center"/>
        </w:trPr>
        <w:tc>
          <w:tcPr>
            <w:tcW w:w="4968" w:type="dxa"/>
            <w:vAlign w:val="center"/>
          </w:tcPr>
          <w:p w14:paraId="77A04DE7" w14:textId="77777777" w:rsidR="00486330" w:rsidRDefault="00000000">
            <w:r>
              <w:rPr>
                <w:sz w:val="18"/>
              </w:rPr>
              <w:t>Đã chốt</w:t>
            </w:r>
          </w:p>
        </w:tc>
        <w:tc>
          <w:tcPr>
            <w:tcW w:w="4968" w:type="dxa"/>
            <w:vAlign w:val="center"/>
          </w:tcPr>
          <w:p w14:paraId="5BD99E63" w14:textId="77777777" w:rsidR="00486330" w:rsidRDefault="00000000">
            <w:r>
              <w:rPr>
                <w:sz w:val="18"/>
              </w:rPr>
              <w:t>Đã được thống nhất và dùng làm chuẩn kiểm tra.</w:t>
            </w:r>
          </w:p>
        </w:tc>
      </w:tr>
      <w:tr w:rsidR="00486330" w14:paraId="0717C2CE" w14:textId="77777777">
        <w:trPr>
          <w:jc w:val="center"/>
        </w:trPr>
        <w:tc>
          <w:tcPr>
            <w:tcW w:w="4968" w:type="dxa"/>
            <w:vAlign w:val="center"/>
          </w:tcPr>
          <w:p w14:paraId="3C0D369C" w14:textId="77777777" w:rsidR="00486330" w:rsidRDefault="00000000">
            <w:r>
              <w:rPr>
                <w:sz w:val="18"/>
              </w:rPr>
              <w:t>Định hướng</w:t>
            </w:r>
          </w:p>
        </w:tc>
        <w:tc>
          <w:tcPr>
            <w:tcW w:w="4968" w:type="dxa"/>
            <w:vAlign w:val="center"/>
          </w:tcPr>
          <w:p w14:paraId="61F4CADF" w14:textId="77777777" w:rsidR="00486330" w:rsidRDefault="00000000">
            <w:r>
              <w:rPr>
                <w:sz w:val="18"/>
              </w:rPr>
              <w:t>Hướng thiết kế phù hợp nhưng còn có thể điều chỉnh.</w:t>
            </w:r>
          </w:p>
        </w:tc>
      </w:tr>
      <w:tr w:rsidR="00486330" w14:paraId="7FDCA97C" w14:textId="77777777">
        <w:trPr>
          <w:jc w:val="center"/>
        </w:trPr>
        <w:tc>
          <w:tcPr>
            <w:tcW w:w="4968" w:type="dxa"/>
            <w:vAlign w:val="center"/>
          </w:tcPr>
          <w:p w14:paraId="3598FAA1" w14:textId="77777777" w:rsidR="00486330" w:rsidRDefault="00000000">
            <w:r>
              <w:rPr>
                <w:sz w:val="18"/>
              </w:rPr>
              <w:t>Chưa chốt</w:t>
            </w:r>
          </w:p>
        </w:tc>
        <w:tc>
          <w:tcPr>
            <w:tcW w:w="4968" w:type="dxa"/>
            <w:vAlign w:val="center"/>
          </w:tcPr>
          <w:p w14:paraId="48D3C941" w14:textId="77777777" w:rsidR="00486330" w:rsidRDefault="00000000">
            <w:r>
              <w:rPr>
                <w:sz w:val="18"/>
              </w:rPr>
              <w:t>Không được tự ý coi là yêu cầu chính thức.</w:t>
            </w:r>
          </w:p>
        </w:tc>
      </w:tr>
    </w:tbl>
    <w:p w14:paraId="4F5F094F" w14:textId="77777777" w:rsidR="00486330" w:rsidRDefault="00486330"/>
    <w:p w14:paraId="0BF500EE" w14:textId="77777777" w:rsidR="00486330" w:rsidRDefault="00000000">
      <w:pPr>
        <w:pStyle w:val="Heading1"/>
      </w:pPr>
      <w:r>
        <w:t>3. Người dùng và phạm vi truy cập</w:t>
      </w:r>
    </w:p>
    <w:tbl>
      <w:tblPr>
        <w:tblStyle w:val="TableGrid"/>
        <w:tblW w:w="0" w:type="auto"/>
        <w:jc w:val="center"/>
        <w:tblLook w:val="04A0" w:firstRow="1" w:lastRow="0" w:firstColumn="1" w:lastColumn="0" w:noHBand="0" w:noVBand="1"/>
      </w:tblPr>
      <w:tblGrid>
        <w:gridCol w:w="2484"/>
        <w:gridCol w:w="2484"/>
        <w:gridCol w:w="2484"/>
        <w:gridCol w:w="2484"/>
      </w:tblGrid>
      <w:tr w:rsidR="00486330" w14:paraId="3DF8578B" w14:textId="77777777">
        <w:trPr>
          <w:jc w:val="center"/>
        </w:trPr>
        <w:tc>
          <w:tcPr>
            <w:tcW w:w="2484" w:type="dxa"/>
            <w:shd w:val="clear" w:color="auto" w:fill="DCEFE0"/>
            <w:vAlign w:val="center"/>
          </w:tcPr>
          <w:p w14:paraId="51316D25" w14:textId="77777777" w:rsidR="00486330" w:rsidRDefault="00000000">
            <w:r>
              <w:rPr>
                <w:b/>
                <w:sz w:val="18"/>
              </w:rPr>
              <w:t>Đối tượng</w:t>
            </w:r>
          </w:p>
        </w:tc>
        <w:tc>
          <w:tcPr>
            <w:tcW w:w="2484" w:type="dxa"/>
            <w:shd w:val="clear" w:color="auto" w:fill="DCEFE0"/>
            <w:vAlign w:val="center"/>
          </w:tcPr>
          <w:p w14:paraId="7035179B" w14:textId="77777777" w:rsidR="00486330" w:rsidRDefault="00000000">
            <w:r>
              <w:rPr>
                <w:b/>
                <w:sz w:val="18"/>
              </w:rPr>
              <w:t>Vai trò</w:t>
            </w:r>
          </w:p>
        </w:tc>
        <w:tc>
          <w:tcPr>
            <w:tcW w:w="2484" w:type="dxa"/>
            <w:shd w:val="clear" w:color="auto" w:fill="DCEFE0"/>
            <w:vAlign w:val="center"/>
          </w:tcPr>
          <w:p w14:paraId="3FD7761E" w14:textId="77777777" w:rsidR="00486330" w:rsidRDefault="00000000">
            <w:r>
              <w:rPr>
                <w:b/>
                <w:sz w:val="18"/>
              </w:rPr>
              <w:t>Phạm vi chính</w:t>
            </w:r>
          </w:p>
        </w:tc>
        <w:tc>
          <w:tcPr>
            <w:tcW w:w="2484" w:type="dxa"/>
            <w:shd w:val="clear" w:color="auto" w:fill="DCEFE0"/>
            <w:vAlign w:val="center"/>
          </w:tcPr>
          <w:p w14:paraId="47DB2A73" w14:textId="77777777" w:rsidR="00486330" w:rsidRDefault="00000000">
            <w:r>
              <w:rPr>
                <w:b/>
                <w:sz w:val="18"/>
              </w:rPr>
              <w:t>Trạng thái</w:t>
            </w:r>
          </w:p>
        </w:tc>
      </w:tr>
      <w:tr w:rsidR="00486330" w14:paraId="7F9AD75E" w14:textId="77777777">
        <w:trPr>
          <w:jc w:val="center"/>
        </w:trPr>
        <w:tc>
          <w:tcPr>
            <w:tcW w:w="2484" w:type="dxa"/>
            <w:vAlign w:val="center"/>
          </w:tcPr>
          <w:p w14:paraId="7B433A32" w14:textId="77777777" w:rsidR="00486330" w:rsidRDefault="00000000">
            <w:r>
              <w:rPr>
                <w:sz w:val="18"/>
              </w:rPr>
              <w:t>Guest</w:t>
            </w:r>
          </w:p>
        </w:tc>
        <w:tc>
          <w:tcPr>
            <w:tcW w:w="2484" w:type="dxa"/>
            <w:vAlign w:val="center"/>
          </w:tcPr>
          <w:p w14:paraId="5D1C9409" w14:textId="77777777" w:rsidR="00486330" w:rsidRDefault="00000000">
            <w:r>
              <w:rPr>
                <w:sz w:val="18"/>
              </w:rPr>
              <w:t>Chưa đăng nhập</w:t>
            </w:r>
          </w:p>
        </w:tc>
        <w:tc>
          <w:tcPr>
            <w:tcW w:w="2484" w:type="dxa"/>
            <w:vAlign w:val="center"/>
          </w:tcPr>
          <w:p w14:paraId="2C68117C" w14:textId="77777777" w:rsidR="00486330" w:rsidRDefault="00000000">
            <w:r>
              <w:rPr>
                <w:sz w:val="18"/>
              </w:rPr>
              <w:t>Nội dung công khai, học thử có giới hạn</w:t>
            </w:r>
          </w:p>
        </w:tc>
        <w:tc>
          <w:tcPr>
            <w:tcW w:w="2484" w:type="dxa"/>
            <w:vAlign w:val="center"/>
          </w:tcPr>
          <w:p w14:paraId="2F739153" w14:textId="77777777" w:rsidR="00486330" w:rsidRDefault="00000000">
            <w:r>
              <w:rPr>
                <w:sz w:val="18"/>
              </w:rPr>
              <w:t>Đã chốt</w:t>
            </w:r>
          </w:p>
        </w:tc>
      </w:tr>
      <w:tr w:rsidR="00486330" w14:paraId="418D45AD" w14:textId="77777777">
        <w:trPr>
          <w:jc w:val="center"/>
        </w:trPr>
        <w:tc>
          <w:tcPr>
            <w:tcW w:w="2484" w:type="dxa"/>
            <w:vAlign w:val="center"/>
          </w:tcPr>
          <w:p w14:paraId="72453685" w14:textId="77777777" w:rsidR="00486330" w:rsidRDefault="00000000">
            <w:r>
              <w:rPr>
                <w:sz w:val="18"/>
              </w:rPr>
              <w:t>User</w:t>
            </w:r>
          </w:p>
        </w:tc>
        <w:tc>
          <w:tcPr>
            <w:tcW w:w="2484" w:type="dxa"/>
            <w:vAlign w:val="center"/>
          </w:tcPr>
          <w:p w14:paraId="64497271" w14:textId="77777777" w:rsidR="00486330" w:rsidRDefault="00000000">
            <w:r>
              <w:rPr>
                <w:sz w:val="18"/>
              </w:rPr>
              <w:t>Người học</w:t>
            </w:r>
          </w:p>
        </w:tc>
        <w:tc>
          <w:tcPr>
            <w:tcW w:w="2484" w:type="dxa"/>
            <w:vAlign w:val="center"/>
          </w:tcPr>
          <w:p w14:paraId="70B84911" w14:textId="77777777" w:rsidR="00486330" w:rsidRDefault="00000000">
            <w:r>
              <w:rPr>
                <w:sz w:val="18"/>
              </w:rPr>
              <w:t>Học dữ liệu hệ thống; CRUD dữ liệu cá nhân của mình</w:t>
            </w:r>
          </w:p>
        </w:tc>
        <w:tc>
          <w:tcPr>
            <w:tcW w:w="2484" w:type="dxa"/>
            <w:vAlign w:val="center"/>
          </w:tcPr>
          <w:p w14:paraId="68D80038" w14:textId="77777777" w:rsidR="00486330" w:rsidRDefault="00000000">
            <w:r>
              <w:rPr>
                <w:sz w:val="18"/>
              </w:rPr>
              <w:t>Đã chốt</w:t>
            </w:r>
          </w:p>
        </w:tc>
      </w:tr>
      <w:tr w:rsidR="00486330" w14:paraId="41AD2D29" w14:textId="77777777">
        <w:trPr>
          <w:jc w:val="center"/>
        </w:trPr>
        <w:tc>
          <w:tcPr>
            <w:tcW w:w="2484" w:type="dxa"/>
            <w:vAlign w:val="center"/>
          </w:tcPr>
          <w:p w14:paraId="63B6D5D0" w14:textId="77777777" w:rsidR="00486330" w:rsidRDefault="00000000">
            <w:r>
              <w:rPr>
                <w:sz w:val="18"/>
              </w:rPr>
              <w:t>Admin</w:t>
            </w:r>
          </w:p>
        </w:tc>
        <w:tc>
          <w:tcPr>
            <w:tcW w:w="2484" w:type="dxa"/>
            <w:vAlign w:val="center"/>
          </w:tcPr>
          <w:p w14:paraId="78356FD7" w14:textId="77777777" w:rsidR="00486330" w:rsidRDefault="00000000">
            <w:r>
              <w:rPr>
                <w:sz w:val="18"/>
              </w:rPr>
              <w:t>Quản trị</w:t>
            </w:r>
          </w:p>
        </w:tc>
        <w:tc>
          <w:tcPr>
            <w:tcW w:w="2484" w:type="dxa"/>
            <w:vAlign w:val="center"/>
          </w:tcPr>
          <w:p w14:paraId="35107ECC" w14:textId="77777777" w:rsidR="00486330" w:rsidRDefault="00000000">
            <w:r>
              <w:rPr>
                <w:sz w:val="18"/>
              </w:rPr>
              <w:t>CRUD dữ liệu hệ thống; thống kê/quản trị theo phạm vi</w:t>
            </w:r>
          </w:p>
        </w:tc>
        <w:tc>
          <w:tcPr>
            <w:tcW w:w="2484" w:type="dxa"/>
            <w:vAlign w:val="center"/>
          </w:tcPr>
          <w:p w14:paraId="54DD1CF8" w14:textId="77777777" w:rsidR="00486330" w:rsidRDefault="00000000">
            <w:r>
              <w:rPr>
                <w:sz w:val="18"/>
              </w:rPr>
              <w:t>Đã chốt</w:t>
            </w:r>
          </w:p>
        </w:tc>
      </w:tr>
    </w:tbl>
    <w:p w14:paraId="2BAA5A48" w14:textId="77777777" w:rsidR="00486330" w:rsidRDefault="00486330"/>
    <w:p w14:paraId="41565492" w14:textId="77777777" w:rsidR="00486330" w:rsidRDefault="00000000">
      <w:r>
        <w:t>Guest không phải role trong bảng users. Guest là trạng thái chưa đăng nhập. Học thử hiện định hướng tối đa 5 Vocabulary; cơ chế lưu/đồng bộ sau đăng nhập chưa chốt.</w:t>
      </w:r>
    </w:p>
    <w:p w14:paraId="27F74BC4" w14:textId="77777777" w:rsidR="00486330" w:rsidRDefault="00000000">
      <w:pPr>
        <w:pStyle w:val="Heading1"/>
      </w:pPr>
      <w:r>
        <w:t>4. Ma trận quyền</w:t>
      </w:r>
    </w:p>
    <w:tbl>
      <w:tblPr>
        <w:tblStyle w:val="TableGrid"/>
        <w:tblW w:w="0" w:type="auto"/>
        <w:jc w:val="center"/>
        <w:tblLook w:val="04A0" w:firstRow="1" w:lastRow="0" w:firstColumn="1" w:lastColumn="0" w:noHBand="0" w:noVBand="1"/>
      </w:tblPr>
      <w:tblGrid>
        <w:gridCol w:w="2484"/>
        <w:gridCol w:w="2484"/>
        <w:gridCol w:w="2484"/>
        <w:gridCol w:w="2484"/>
      </w:tblGrid>
      <w:tr w:rsidR="00486330" w14:paraId="72115B36" w14:textId="77777777">
        <w:trPr>
          <w:jc w:val="center"/>
        </w:trPr>
        <w:tc>
          <w:tcPr>
            <w:tcW w:w="2484" w:type="dxa"/>
            <w:shd w:val="clear" w:color="auto" w:fill="DCEFE0"/>
            <w:vAlign w:val="center"/>
          </w:tcPr>
          <w:p w14:paraId="5522792A" w14:textId="77777777" w:rsidR="00486330" w:rsidRDefault="00000000">
            <w:r>
              <w:rPr>
                <w:b/>
                <w:sz w:val="18"/>
              </w:rPr>
              <w:t>Chức năng</w:t>
            </w:r>
          </w:p>
        </w:tc>
        <w:tc>
          <w:tcPr>
            <w:tcW w:w="2484" w:type="dxa"/>
            <w:shd w:val="clear" w:color="auto" w:fill="DCEFE0"/>
            <w:vAlign w:val="center"/>
          </w:tcPr>
          <w:p w14:paraId="268F2DBB" w14:textId="77777777" w:rsidR="00486330" w:rsidRDefault="00000000">
            <w:r>
              <w:rPr>
                <w:b/>
                <w:sz w:val="18"/>
              </w:rPr>
              <w:t>Guest</w:t>
            </w:r>
          </w:p>
        </w:tc>
        <w:tc>
          <w:tcPr>
            <w:tcW w:w="2484" w:type="dxa"/>
            <w:shd w:val="clear" w:color="auto" w:fill="DCEFE0"/>
            <w:vAlign w:val="center"/>
          </w:tcPr>
          <w:p w14:paraId="5DDA20DE" w14:textId="77777777" w:rsidR="00486330" w:rsidRDefault="00000000">
            <w:r>
              <w:rPr>
                <w:b/>
                <w:sz w:val="18"/>
              </w:rPr>
              <w:t>User</w:t>
            </w:r>
          </w:p>
        </w:tc>
        <w:tc>
          <w:tcPr>
            <w:tcW w:w="2484" w:type="dxa"/>
            <w:shd w:val="clear" w:color="auto" w:fill="DCEFE0"/>
            <w:vAlign w:val="center"/>
          </w:tcPr>
          <w:p w14:paraId="142BDEDC" w14:textId="77777777" w:rsidR="00486330" w:rsidRDefault="00000000">
            <w:r>
              <w:rPr>
                <w:b/>
                <w:sz w:val="18"/>
              </w:rPr>
              <w:t>Admin</w:t>
            </w:r>
          </w:p>
        </w:tc>
      </w:tr>
      <w:tr w:rsidR="00486330" w14:paraId="781FC561" w14:textId="77777777">
        <w:trPr>
          <w:jc w:val="center"/>
        </w:trPr>
        <w:tc>
          <w:tcPr>
            <w:tcW w:w="2484" w:type="dxa"/>
            <w:vAlign w:val="center"/>
          </w:tcPr>
          <w:p w14:paraId="1EE516CA" w14:textId="77777777" w:rsidR="00486330" w:rsidRDefault="00000000">
            <w:r>
              <w:rPr>
                <w:sz w:val="18"/>
              </w:rPr>
              <w:t>Xem Topic hệ thống</w:t>
            </w:r>
          </w:p>
        </w:tc>
        <w:tc>
          <w:tcPr>
            <w:tcW w:w="2484" w:type="dxa"/>
            <w:vAlign w:val="center"/>
          </w:tcPr>
          <w:p w14:paraId="55A7F3B6" w14:textId="77777777" w:rsidR="00486330" w:rsidRDefault="00000000">
            <w:r>
              <w:rPr>
                <w:sz w:val="18"/>
              </w:rPr>
              <w:t>Có</w:t>
            </w:r>
          </w:p>
        </w:tc>
        <w:tc>
          <w:tcPr>
            <w:tcW w:w="2484" w:type="dxa"/>
            <w:vAlign w:val="center"/>
          </w:tcPr>
          <w:p w14:paraId="273D6D07" w14:textId="77777777" w:rsidR="00486330" w:rsidRDefault="00000000">
            <w:r>
              <w:rPr>
                <w:sz w:val="18"/>
              </w:rPr>
              <w:t>Có</w:t>
            </w:r>
          </w:p>
        </w:tc>
        <w:tc>
          <w:tcPr>
            <w:tcW w:w="2484" w:type="dxa"/>
            <w:vAlign w:val="center"/>
          </w:tcPr>
          <w:p w14:paraId="7A8C6C32" w14:textId="77777777" w:rsidR="00486330" w:rsidRDefault="00000000">
            <w:r>
              <w:rPr>
                <w:sz w:val="18"/>
              </w:rPr>
              <w:t>Có</w:t>
            </w:r>
          </w:p>
        </w:tc>
      </w:tr>
      <w:tr w:rsidR="00486330" w14:paraId="7B095A1A" w14:textId="77777777">
        <w:trPr>
          <w:jc w:val="center"/>
        </w:trPr>
        <w:tc>
          <w:tcPr>
            <w:tcW w:w="2484" w:type="dxa"/>
            <w:vAlign w:val="center"/>
          </w:tcPr>
          <w:p w14:paraId="75E406F5" w14:textId="77777777" w:rsidR="00486330" w:rsidRDefault="00000000">
            <w:r>
              <w:rPr>
                <w:sz w:val="18"/>
              </w:rPr>
              <w:t>Học Vocabulary hệ thống</w:t>
            </w:r>
          </w:p>
        </w:tc>
        <w:tc>
          <w:tcPr>
            <w:tcW w:w="2484" w:type="dxa"/>
            <w:vAlign w:val="center"/>
          </w:tcPr>
          <w:p w14:paraId="47EBD46C" w14:textId="77777777" w:rsidR="00486330" w:rsidRDefault="00000000">
            <w:r>
              <w:rPr>
                <w:sz w:val="18"/>
              </w:rPr>
              <w:t>Có, giới hạn</w:t>
            </w:r>
          </w:p>
        </w:tc>
        <w:tc>
          <w:tcPr>
            <w:tcW w:w="2484" w:type="dxa"/>
            <w:vAlign w:val="center"/>
          </w:tcPr>
          <w:p w14:paraId="3D4110F8" w14:textId="77777777" w:rsidR="00486330" w:rsidRDefault="00000000">
            <w:r>
              <w:rPr>
                <w:sz w:val="18"/>
              </w:rPr>
              <w:t>Có</w:t>
            </w:r>
          </w:p>
        </w:tc>
        <w:tc>
          <w:tcPr>
            <w:tcW w:w="2484" w:type="dxa"/>
            <w:vAlign w:val="center"/>
          </w:tcPr>
          <w:p w14:paraId="0434DCDA" w14:textId="77777777" w:rsidR="00486330" w:rsidRDefault="00000000">
            <w:r>
              <w:rPr>
                <w:sz w:val="18"/>
              </w:rPr>
              <w:t>Có</w:t>
            </w:r>
          </w:p>
        </w:tc>
      </w:tr>
      <w:tr w:rsidR="00486330" w14:paraId="46FE3CF7" w14:textId="77777777">
        <w:trPr>
          <w:jc w:val="center"/>
        </w:trPr>
        <w:tc>
          <w:tcPr>
            <w:tcW w:w="2484" w:type="dxa"/>
            <w:vAlign w:val="center"/>
          </w:tcPr>
          <w:p w14:paraId="30D29F84" w14:textId="77777777" w:rsidR="00486330" w:rsidRDefault="00000000">
            <w:r>
              <w:rPr>
                <w:sz w:val="18"/>
              </w:rPr>
              <w:lastRenderedPageBreak/>
              <w:t>CRUD Topic hệ thống</w:t>
            </w:r>
          </w:p>
        </w:tc>
        <w:tc>
          <w:tcPr>
            <w:tcW w:w="2484" w:type="dxa"/>
            <w:vAlign w:val="center"/>
          </w:tcPr>
          <w:p w14:paraId="1B3E5F66" w14:textId="77777777" w:rsidR="00486330" w:rsidRDefault="00000000">
            <w:r>
              <w:rPr>
                <w:sz w:val="18"/>
              </w:rPr>
              <w:t>Không</w:t>
            </w:r>
          </w:p>
        </w:tc>
        <w:tc>
          <w:tcPr>
            <w:tcW w:w="2484" w:type="dxa"/>
            <w:vAlign w:val="center"/>
          </w:tcPr>
          <w:p w14:paraId="42DE9ABB" w14:textId="77777777" w:rsidR="00486330" w:rsidRDefault="00000000">
            <w:r>
              <w:rPr>
                <w:sz w:val="18"/>
              </w:rPr>
              <w:t>Không</w:t>
            </w:r>
          </w:p>
        </w:tc>
        <w:tc>
          <w:tcPr>
            <w:tcW w:w="2484" w:type="dxa"/>
            <w:vAlign w:val="center"/>
          </w:tcPr>
          <w:p w14:paraId="70E2C721" w14:textId="77777777" w:rsidR="00486330" w:rsidRDefault="00000000">
            <w:r>
              <w:rPr>
                <w:sz w:val="18"/>
              </w:rPr>
              <w:t>Có</w:t>
            </w:r>
          </w:p>
        </w:tc>
      </w:tr>
      <w:tr w:rsidR="00486330" w14:paraId="7AC5CEA5" w14:textId="77777777">
        <w:trPr>
          <w:jc w:val="center"/>
        </w:trPr>
        <w:tc>
          <w:tcPr>
            <w:tcW w:w="2484" w:type="dxa"/>
            <w:vAlign w:val="center"/>
          </w:tcPr>
          <w:p w14:paraId="2275B2DD" w14:textId="77777777" w:rsidR="00486330" w:rsidRDefault="00000000">
            <w:r>
              <w:rPr>
                <w:sz w:val="18"/>
              </w:rPr>
              <w:t>CRUD Vocabulary hệ thống</w:t>
            </w:r>
          </w:p>
        </w:tc>
        <w:tc>
          <w:tcPr>
            <w:tcW w:w="2484" w:type="dxa"/>
            <w:vAlign w:val="center"/>
          </w:tcPr>
          <w:p w14:paraId="185B87AD" w14:textId="77777777" w:rsidR="00486330" w:rsidRDefault="00000000">
            <w:r>
              <w:rPr>
                <w:sz w:val="18"/>
              </w:rPr>
              <w:t>Không</w:t>
            </w:r>
          </w:p>
        </w:tc>
        <w:tc>
          <w:tcPr>
            <w:tcW w:w="2484" w:type="dxa"/>
            <w:vAlign w:val="center"/>
          </w:tcPr>
          <w:p w14:paraId="0A70C4F4" w14:textId="77777777" w:rsidR="00486330" w:rsidRDefault="00000000">
            <w:r>
              <w:rPr>
                <w:sz w:val="18"/>
              </w:rPr>
              <w:t>Không</w:t>
            </w:r>
          </w:p>
        </w:tc>
        <w:tc>
          <w:tcPr>
            <w:tcW w:w="2484" w:type="dxa"/>
            <w:vAlign w:val="center"/>
          </w:tcPr>
          <w:p w14:paraId="23407499" w14:textId="77777777" w:rsidR="00486330" w:rsidRDefault="00000000">
            <w:r>
              <w:rPr>
                <w:sz w:val="18"/>
              </w:rPr>
              <w:t>Có</w:t>
            </w:r>
          </w:p>
        </w:tc>
      </w:tr>
      <w:tr w:rsidR="00486330" w14:paraId="3C167C52" w14:textId="77777777">
        <w:trPr>
          <w:jc w:val="center"/>
        </w:trPr>
        <w:tc>
          <w:tcPr>
            <w:tcW w:w="2484" w:type="dxa"/>
            <w:vAlign w:val="center"/>
          </w:tcPr>
          <w:p w14:paraId="11959192" w14:textId="77777777" w:rsidR="00486330" w:rsidRDefault="00000000">
            <w:r>
              <w:rPr>
                <w:sz w:val="18"/>
              </w:rPr>
              <w:t>CRUD Topic cá nhân của mình</w:t>
            </w:r>
          </w:p>
        </w:tc>
        <w:tc>
          <w:tcPr>
            <w:tcW w:w="2484" w:type="dxa"/>
            <w:vAlign w:val="center"/>
          </w:tcPr>
          <w:p w14:paraId="31FE4ACF" w14:textId="77777777" w:rsidR="00486330" w:rsidRDefault="00000000">
            <w:r>
              <w:rPr>
                <w:sz w:val="18"/>
              </w:rPr>
              <w:t>Không</w:t>
            </w:r>
          </w:p>
        </w:tc>
        <w:tc>
          <w:tcPr>
            <w:tcW w:w="2484" w:type="dxa"/>
            <w:vAlign w:val="center"/>
          </w:tcPr>
          <w:p w14:paraId="0388A698" w14:textId="77777777" w:rsidR="00486330" w:rsidRDefault="00000000">
            <w:r>
              <w:rPr>
                <w:sz w:val="18"/>
              </w:rPr>
              <w:t>Có</w:t>
            </w:r>
          </w:p>
        </w:tc>
        <w:tc>
          <w:tcPr>
            <w:tcW w:w="2484" w:type="dxa"/>
            <w:vAlign w:val="center"/>
          </w:tcPr>
          <w:p w14:paraId="2C6BBBF5" w14:textId="77777777" w:rsidR="00486330" w:rsidRDefault="00000000">
            <w:r>
              <w:rPr>
                <w:sz w:val="18"/>
              </w:rPr>
              <w:t>Không</w:t>
            </w:r>
          </w:p>
        </w:tc>
      </w:tr>
      <w:tr w:rsidR="00486330" w14:paraId="761F8750" w14:textId="77777777">
        <w:trPr>
          <w:jc w:val="center"/>
        </w:trPr>
        <w:tc>
          <w:tcPr>
            <w:tcW w:w="2484" w:type="dxa"/>
            <w:vAlign w:val="center"/>
          </w:tcPr>
          <w:p w14:paraId="45AC3938" w14:textId="77777777" w:rsidR="00486330" w:rsidRDefault="00000000">
            <w:r>
              <w:rPr>
                <w:sz w:val="18"/>
              </w:rPr>
              <w:t>CRUD Vocabulary cá nhân của mình</w:t>
            </w:r>
          </w:p>
        </w:tc>
        <w:tc>
          <w:tcPr>
            <w:tcW w:w="2484" w:type="dxa"/>
            <w:vAlign w:val="center"/>
          </w:tcPr>
          <w:p w14:paraId="7B1BF49A" w14:textId="77777777" w:rsidR="00486330" w:rsidRDefault="00000000">
            <w:r>
              <w:rPr>
                <w:sz w:val="18"/>
              </w:rPr>
              <w:t>Không</w:t>
            </w:r>
          </w:p>
        </w:tc>
        <w:tc>
          <w:tcPr>
            <w:tcW w:w="2484" w:type="dxa"/>
            <w:vAlign w:val="center"/>
          </w:tcPr>
          <w:p w14:paraId="7A83C149" w14:textId="77777777" w:rsidR="00486330" w:rsidRDefault="00000000">
            <w:r>
              <w:rPr>
                <w:sz w:val="18"/>
              </w:rPr>
              <w:t>Có</w:t>
            </w:r>
          </w:p>
        </w:tc>
        <w:tc>
          <w:tcPr>
            <w:tcW w:w="2484" w:type="dxa"/>
            <w:vAlign w:val="center"/>
          </w:tcPr>
          <w:p w14:paraId="2B9B0BC6" w14:textId="77777777" w:rsidR="00486330" w:rsidRDefault="00000000">
            <w:r>
              <w:rPr>
                <w:sz w:val="18"/>
              </w:rPr>
              <w:t>Không</w:t>
            </w:r>
          </w:p>
        </w:tc>
      </w:tr>
      <w:tr w:rsidR="00486330" w14:paraId="3E856E34" w14:textId="77777777">
        <w:trPr>
          <w:jc w:val="center"/>
        </w:trPr>
        <w:tc>
          <w:tcPr>
            <w:tcW w:w="2484" w:type="dxa"/>
            <w:vAlign w:val="center"/>
          </w:tcPr>
          <w:p w14:paraId="329706D8" w14:textId="77777777" w:rsidR="00486330" w:rsidRDefault="00000000">
            <w:r>
              <w:rPr>
                <w:sz w:val="18"/>
              </w:rPr>
              <w:t>Xem dữ liệu cá nhân User khác</w:t>
            </w:r>
          </w:p>
        </w:tc>
        <w:tc>
          <w:tcPr>
            <w:tcW w:w="2484" w:type="dxa"/>
            <w:vAlign w:val="center"/>
          </w:tcPr>
          <w:p w14:paraId="66EE4CD5" w14:textId="77777777" w:rsidR="00486330" w:rsidRDefault="00000000">
            <w:r>
              <w:rPr>
                <w:sz w:val="18"/>
              </w:rPr>
              <w:t>Không</w:t>
            </w:r>
          </w:p>
        </w:tc>
        <w:tc>
          <w:tcPr>
            <w:tcW w:w="2484" w:type="dxa"/>
            <w:vAlign w:val="center"/>
          </w:tcPr>
          <w:p w14:paraId="5F066257" w14:textId="77777777" w:rsidR="00486330" w:rsidRDefault="00000000">
            <w:r>
              <w:rPr>
                <w:sz w:val="18"/>
              </w:rPr>
              <w:t>Không</w:t>
            </w:r>
          </w:p>
        </w:tc>
        <w:tc>
          <w:tcPr>
            <w:tcW w:w="2484" w:type="dxa"/>
            <w:vAlign w:val="center"/>
          </w:tcPr>
          <w:p w14:paraId="12F79114" w14:textId="77777777" w:rsidR="00486330" w:rsidRDefault="00000000">
            <w:r>
              <w:rPr>
                <w:sz w:val="18"/>
              </w:rPr>
              <w:t>Không</w:t>
            </w:r>
          </w:p>
        </w:tc>
      </w:tr>
      <w:tr w:rsidR="00486330" w14:paraId="176190D9" w14:textId="77777777">
        <w:trPr>
          <w:jc w:val="center"/>
        </w:trPr>
        <w:tc>
          <w:tcPr>
            <w:tcW w:w="2484" w:type="dxa"/>
            <w:vAlign w:val="center"/>
          </w:tcPr>
          <w:p w14:paraId="1FE194BD" w14:textId="77777777" w:rsidR="00486330" w:rsidRDefault="00000000">
            <w:r>
              <w:rPr>
                <w:sz w:val="18"/>
              </w:rPr>
              <w:t>CRUD dữ liệu cá nhân User khác</w:t>
            </w:r>
          </w:p>
        </w:tc>
        <w:tc>
          <w:tcPr>
            <w:tcW w:w="2484" w:type="dxa"/>
            <w:vAlign w:val="center"/>
          </w:tcPr>
          <w:p w14:paraId="2C13D3F4" w14:textId="77777777" w:rsidR="00486330" w:rsidRDefault="00000000">
            <w:r>
              <w:rPr>
                <w:sz w:val="18"/>
              </w:rPr>
              <w:t>Không</w:t>
            </w:r>
          </w:p>
        </w:tc>
        <w:tc>
          <w:tcPr>
            <w:tcW w:w="2484" w:type="dxa"/>
            <w:vAlign w:val="center"/>
          </w:tcPr>
          <w:p w14:paraId="0FB70173" w14:textId="77777777" w:rsidR="00486330" w:rsidRDefault="00000000">
            <w:r>
              <w:rPr>
                <w:sz w:val="18"/>
              </w:rPr>
              <w:t>Không</w:t>
            </w:r>
          </w:p>
        </w:tc>
        <w:tc>
          <w:tcPr>
            <w:tcW w:w="2484" w:type="dxa"/>
            <w:vAlign w:val="center"/>
          </w:tcPr>
          <w:p w14:paraId="7ABF4907" w14:textId="77777777" w:rsidR="00486330" w:rsidRDefault="00000000">
            <w:r>
              <w:rPr>
                <w:sz w:val="18"/>
              </w:rPr>
              <w:t>Không</w:t>
            </w:r>
          </w:p>
        </w:tc>
      </w:tr>
      <w:tr w:rsidR="00486330" w14:paraId="5A5FDB52" w14:textId="77777777">
        <w:trPr>
          <w:jc w:val="center"/>
        </w:trPr>
        <w:tc>
          <w:tcPr>
            <w:tcW w:w="2484" w:type="dxa"/>
            <w:vAlign w:val="center"/>
          </w:tcPr>
          <w:p w14:paraId="14FE9FB0" w14:textId="77777777" w:rsidR="00486330" w:rsidRDefault="00000000">
            <w:r>
              <w:rPr>
                <w:sz w:val="18"/>
              </w:rPr>
              <w:t>Favorite Vocabulary</w:t>
            </w:r>
          </w:p>
        </w:tc>
        <w:tc>
          <w:tcPr>
            <w:tcW w:w="2484" w:type="dxa"/>
            <w:vAlign w:val="center"/>
          </w:tcPr>
          <w:p w14:paraId="0740E806" w14:textId="77777777" w:rsidR="00486330" w:rsidRDefault="00000000">
            <w:r>
              <w:rPr>
                <w:sz w:val="18"/>
              </w:rPr>
              <w:t>Không/giới hạn</w:t>
            </w:r>
          </w:p>
        </w:tc>
        <w:tc>
          <w:tcPr>
            <w:tcW w:w="2484" w:type="dxa"/>
            <w:vAlign w:val="center"/>
          </w:tcPr>
          <w:p w14:paraId="6011F3C9" w14:textId="77777777" w:rsidR="00486330" w:rsidRDefault="00000000">
            <w:r>
              <w:rPr>
                <w:sz w:val="18"/>
              </w:rPr>
              <w:t>Có</w:t>
            </w:r>
          </w:p>
        </w:tc>
        <w:tc>
          <w:tcPr>
            <w:tcW w:w="2484" w:type="dxa"/>
            <w:vAlign w:val="center"/>
          </w:tcPr>
          <w:p w14:paraId="2BC25C68" w14:textId="77777777" w:rsidR="00486330" w:rsidRDefault="00000000">
            <w:r>
              <w:rPr>
                <w:sz w:val="18"/>
              </w:rPr>
              <w:t>Không áp dụng</w:t>
            </w:r>
          </w:p>
        </w:tc>
      </w:tr>
    </w:tbl>
    <w:p w14:paraId="2A6DB4F4" w14:textId="77777777" w:rsidR="00486330" w:rsidRDefault="00486330"/>
    <w:p w14:paraId="4DC3B827" w14:textId="77777777" w:rsidR="00486330" w:rsidRDefault="00000000">
      <w:pPr>
        <w:pStyle w:val="Heading1"/>
      </w:pPr>
      <w:r>
        <w:t>5. Dữ liệu hệ thống và dữ liệu cá nhân</w:t>
      </w:r>
    </w:p>
    <w:p w14:paraId="687C7CE4" w14:textId="77777777" w:rsidR="00486330" w:rsidRDefault="00000000">
      <w:r>
        <w:t>Dữ liệu hệ thống:</w:t>
      </w:r>
    </w:p>
    <w:p w14:paraId="0AD03709" w14:textId="77777777" w:rsidR="00486330" w:rsidRDefault="00000000">
      <w:pPr>
        <w:pStyle w:val="ListBullet"/>
      </w:pPr>
      <w:r>
        <w:t>Do Admin tạo và quản lý.</w:t>
      </w:r>
    </w:p>
    <w:p w14:paraId="70DBFF93" w14:textId="77777777" w:rsidR="00486330" w:rsidRDefault="00000000">
      <w:pPr>
        <w:pStyle w:val="ListBullet"/>
      </w:pPr>
      <w:r>
        <w:t>User được Read/Learn.</w:t>
      </w:r>
    </w:p>
    <w:p w14:paraId="42E8AA28" w14:textId="77777777" w:rsidR="00486330" w:rsidRDefault="00000000">
      <w:pPr>
        <w:pStyle w:val="ListBullet"/>
      </w:pPr>
      <w:r>
        <w:t>User không được Update/Delete.</w:t>
      </w:r>
    </w:p>
    <w:p w14:paraId="72D48ED4" w14:textId="77777777" w:rsidR="00486330" w:rsidRDefault="00000000">
      <w:r>
        <w:t>Dữ liệu cá nhân:</w:t>
      </w:r>
    </w:p>
    <w:p w14:paraId="5F785419" w14:textId="77777777" w:rsidR="00486330" w:rsidRDefault="00000000">
      <w:pPr>
        <w:pStyle w:val="ListBullet"/>
      </w:pPr>
      <w:r>
        <w:t>Do từng User tự tạo.</w:t>
      </w:r>
    </w:p>
    <w:p w14:paraId="263F314E" w14:textId="77777777" w:rsidR="00486330" w:rsidRDefault="00000000">
      <w:pPr>
        <w:pStyle w:val="ListBullet"/>
      </w:pPr>
      <w:r>
        <w:t>User chỉ CRUD dữ liệu do chính mình sở hữu.</w:t>
      </w:r>
    </w:p>
    <w:p w14:paraId="6153383A" w14:textId="77777777" w:rsidR="00486330" w:rsidRDefault="00000000">
      <w:pPr>
        <w:pStyle w:val="ListBullet"/>
      </w:pPr>
      <w:r>
        <w:t>User khác không được xem/chỉnh sửa/xóa.</w:t>
      </w:r>
    </w:p>
    <w:p w14:paraId="50A1006E" w14:textId="77777777" w:rsidR="00486330" w:rsidRDefault="00000000">
      <w:pPr>
        <w:pStyle w:val="ListBullet"/>
      </w:pPr>
      <w:r>
        <w:t>Admin không CRUD dữ liệu cá nhân của User theo nghiệp vụ hiện tại.</w:t>
      </w:r>
    </w:p>
    <w:p w14:paraId="4B9A635D" w14:textId="77777777" w:rsidR="00486330" w:rsidRDefault="00000000">
      <w:r>
        <w:t>Không tách system_topics/personal_topics hoặc system_vocabulary/personal_vocabulary nếu cấu trúc giống nhau. Dùng cấu trúc chung và xác định chủ sở hữu bằng created_by cùng quyền ứng dụng.</w:t>
      </w:r>
    </w:p>
    <w:p w14:paraId="7CE2B3BC" w14:textId="77777777" w:rsidR="00486330" w:rsidRDefault="00000000">
      <w:pPr>
        <w:pStyle w:val="Heading1"/>
      </w:pPr>
      <w:r>
        <w:t>6. Quy tắc Topic – Vocabulary</w:t>
      </w:r>
    </w:p>
    <w:tbl>
      <w:tblPr>
        <w:tblStyle w:val="TableGrid"/>
        <w:tblW w:w="0" w:type="auto"/>
        <w:jc w:val="center"/>
        <w:tblLook w:val="04A0" w:firstRow="1" w:lastRow="0" w:firstColumn="1" w:lastColumn="0" w:noHBand="0" w:noVBand="1"/>
      </w:tblPr>
      <w:tblGrid>
        <w:gridCol w:w="3312"/>
        <w:gridCol w:w="3312"/>
        <w:gridCol w:w="3312"/>
      </w:tblGrid>
      <w:tr w:rsidR="00486330" w14:paraId="1D7011A4" w14:textId="77777777">
        <w:trPr>
          <w:jc w:val="center"/>
        </w:trPr>
        <w:tc>
          <w:tcPr>
            <w:tcW w:w="3312" w:type="dxa"/>
            <w:shd w:val="clear" w:color="auto" w:fill="DCEFE0"/>
            <w:vAlign w:val="center"/>
          </w:tcPr>
          <w:p w14:paraId="2016220B" w14:textId="77777777" w:rsidR="00486330" w:rsidRDefault="00000000">
            <w:r>
              <w:rPr>
                <w:b/>
                <w:sz w:val="18"/>
              </w:rPr>
              <w:t>Quy tắc</w:t>
            </w:r>
          </w:p>
        </w:tc>
        <w:tc>
          <w:tcPr>
            <w:tcW w:w="3312" w:type="dxa"/>
            <w:shd w:val="clear" w:color="auto" w:fill="DCEFE0"/>
            <w:vAlign w:val="center"/>
          </w:tcPr>
          <w:p w14:paraId="0C24C575" w14:textId="77777777" w:rsidR="00486330" w:rsidRDefault="00000000">
            <w:r>
              <w:rPr>
                <w:b/>
                <w:sz w:val="18"/>
              </w:rPr>
              <w:t>Nội dung</w:t>
            </w:r>
          </w:p>
        </w:tc>
        <w:tc>
          <w:tcPr>
            <w:tcW w:w="3312" w:type="dxa"/>
            <w:shd w:val="clear" w:color="auto" w:fill="DCEFE0"/>
            <w:vAlign w:val="center"/>
          </w:tcPr>
          <w:p w14:paraId="79B7DB96" w14:textId="77777777" w:rsidR="00486330" w:rsidRDefault="00000000">
            <w:r>
              <w:rPr>
                <w:b/>
                <w:sz w:val="18"/>
              </w:rPr>
              <w:t>Trạng thái</w:t>
            </w:r>
          </w:p>
        </w:tc>
      </w:tr>
      <w:tr w:rsidR="00486330" w14:paraId="3DD85456" w14:textId="77777777">
        <w:trPr>
          <w:jc w:val="center"/>
        </w:trPr>
        <w:tc>
          <w:tcPr>
            <w:tcW w:w="3312" w:type="dxa"/>
            <w:vAlign w:val="center"/>
          </w:tcPr>
          <w:p w14:paraId="6F6175B3" w14:textId="77777777" w:rsidR="00486330" w:rsidRDefault="00000000">
            <w:r>
              <w:rPr>
                <w:sz w:val="18"/>
              </w:rPr>
              <w:t>Topic</w:t>
            </w:r>
          </w:p>
        </w:tc>
        <w:tc>
          <w:tcPr>
            <w:tcW w:w="3312" w:type="dxa"/>
            <w:vAlign w:val="center"/>
          </w:tcPr>
          <w:p w14:paraId="08ED4BEB" w14:textId="77777777" w:rsidR="00486330" w:rsidRDefault="00000000">
            <w:r>
              <w:rPr>
                <w:sz w:val="18"/>
              </w:rPr>
              <w:t>Một User có thể tạo nhiều Topic cá nhân.</w:t>
            </w:r>
          </w:p>
        </w:tc>
        <w:tc>
          <w:tcPr>
            <w:tcW w:w="3312" w:type="dxa"/>
            <w:vAlign w:val="center"/>
          </w:tcPr>
          <w:p w14:paraId="12861B77" w14:textId="77777777" w:rsidR="00486330" w:rsidRDefault="00000000">
            <w:r>
              <w:rPr>
                <w:sz w:val="18"/>
              </w:rPr>
              <w:t>Đã chốt</w:t>
            </w:r>
          </w:p>
        </w:tc>
      </w:tr>
      <w:tr w:rsidR="00486330" w14:paraId="4817E0DD" w14:textId="77777777">
        <w:trPr>
          <w:jc w:val="center"/>
        </w:trPr>
        <w:tc>
          <w:tcPr>
            <w:tcW w:w="3312" w:type="dxa"/>
            <w:vAlign w:val="center"/>
          </w:tcPr>
          <w:p w14:paraId="2F28323F" w14:textId="77777777" w:rsidR="00486330" w:rsidRDefault="00000000">
            <w:r>
              <w:rPr>
                <w:sz w:val="18"/>
              </w:rPr>
              <w:t>Vocabulary</w:t>
            </w:r>
          </w:p>
        </w:tc>
        <w:tc>
          <w:tcPr>
            <w:tcW w:w="3312" w:type="dxa"/>
            <w:vAlign w:val="center"/>
          </w:tcPr>
          <w:p w14:paraId="341C6DE9" w14:textId="77777777" w:rsidR="00486330" w:rsidRDefault="00000000">
            <w:r>
              <w:rPr>
                <w:sz w:val="18"/>
              </w:rPr>
              <w:t>Một Topic có nhiều Vocabulary.</w:t>
            </w:r>
          </w:p>
        </w:tc>
        <w:tc>
          <w:tcPr>
            <w:tcW w:w="3312" w:type="dxa"/>
            <w:vAlign w:val="center"/>
          </w:tcPr>
          <w:p w14:paraId="41B14103" w14:textId="77777777" w:rsidR="00486330" w:rsidRDefault="00000000">
            <w:r>
              <w:rPr>
                <w:sz w:val="18"/>
              </w:rPr>
              <w:t>Đã chốt</w:t>
            </w:r>
          </w:p>
        </w:tc>
      </w:tr>
      <w:tr w:rsidR="00486330" w14:paraId="7DB3405A" w14:textId="77777777">
        <w:trPr>
          <w:jc w:val="center"/>
        </w:trPr>
        <w:tc>
          <w:tcPr>
            <w:tcW w:w="3312" w:type="dxa"/>
            <w:vAlign w:val="center"/>
          </w:tcPr>
          <w:p w14:paraId="571A50C8" w14:textId="77777777" w:rsidR="00486330" w:rsidRDefault="00000000">
            <w:r>
              <w:rPr>
                <w:sz w:val="18"/>
              </w:rPr>
              <w:t>Thuộc Topic</w:t>
            </w:r>
          </w:p>
        </w:tc>
        <w:tc>
          <w:tcPr>
            <w:tcW w:w="3312" w:type="dxa"/>
            <w:vAlign w:val="center"/>
          </w:tcPr>
          <w:p w14:paraId="2799E1F9" w14:textId="77777777" w:rsidR="00486330" w:rsidRDefault="00000000">
            <w:r>
              <w:rPr>
                <w:sz w:val="18"/>
              </w:rPr>
              <w:t>Một Vocabulary chỉ thuộc đúng một Topic.</w:t>
            </w:r>
          </w:p>
        </w:tc>
        <w:tc>
          <w:tcPr>
            <w:tcW w:w="3312" w:type="dxa"/>
            <w:vAlign w:val="center"/>
          </w:tcPr>
          <w:p w14:paraId="557ED4B6" w14:textId="77777777" w:rsidR="00486330" w:rsidRDefault="00000000">
            <w:r>
              <w:rPr>
                <w:sz w:val="18"/>
              </w:rPr>
              <w:t>Đã chốt</w:t>
            </w:r>
          </w:p>
        </w:tc>
      </w:tr>
      <w:tr w:rsidR="00486330" w14:paraId="02917F76" w14:textId="77777777">
        <w:trPr>
          <w:jc w:val="center"/>
        </w:trPr>
        <w:tc>
          <w:tcPr>
            <w:tcW w:w="3312" w:type="dxa"/>
            <w:vAlign w:val="center"/>
          </w:tcPr>
          <w:p w14:paraId="60B8AEA9" w14:textId="77777777" w:rsidR="00486330" w:rsidRDefault="00000000">
            <w:r>
              <w:rPr>
                <w:sz w:val="18"/>
              </w:rPr>
              <w:t>Cá nhân</w:t>
            </w:r>
          </w:p>
        </w:tc>
        <w:tc>
          <w:tcPr>
            <w:tcW w:w="3312" w:type="dxa"/>
            <w:vAlign w:val="center"/>
          </w:tcPr>
          <w:p w14:paraId="28116DE0" w14:textId="77777777" w:rsidR="00486330" w:rsidRDefault="00000000">
            <w:r>
              <w:rPr>
                <w:sz w:val="18"/>
              </w:rPr>
              <w:t>Vocabulary cá nhân chỉ thuộc Topic cá nhân của chính User.</w:t>
            </w:r>
          </w:p>
        </w:tc>
        <w:tc>
          <w:tcPr>
            <w:tcW w:w="3312" w:type="dxa"/>
            <w:vAlign w:val="center"/>
          </w:tcPr>
          <w:p w14:paraId="3FB0F41B" w14:textId="77777777" w:rsidR="00486330" w:rsidRDefault="00000000">
            <w:r>
              <w:rPr>
                <w:sz w:val="18"/>
              </w:rPr>
              <w:t>Đã chốt</w:t>
            </w:r>
          </w:p>
        </w:tc>
      </w:tr>
      <w:tr w:rsidR="00486330" w14:paraId="5D478755" w14:textId="77777777">
        <w:trPr>
          <w:jc w:val="center"/>
        </w:trPr>
        <w:tc>
          <w:tcPr>
            <w:tcW w:w="3312" w:type="dxa"/>
            <w:vAlign w:val="center"/>
          </w:tcPr>
          <w:p w14:paraId="22D38891" w14:textId="77777777" w:rsidR="00486330" w:rsidRDefault="00000000">
            <w:r>
              <w:rPr>
                <w:sz w:val="18"/>
              </w:rPr>
              <w:t>Hệ thống</w:t>
            </w:r>
          </w:p>
        </w:tc>
        <w:tc>
          <w:tcPr>
            <w:tcW w:w="3312" w:type="dxa"/>
            <w:vAlign w:val="center"/>
          </w:tcPr>
          <w:p w14:paraId="282AED15" w14:textId="77777777" w:rsidR="00486330" w:rsidRDefault="00000000">
            <w:r>
              <w:rPr>
                <w:sz w:val="18"/>
              </w:rPr>
              <w:t>Vocabulary hệ thống thuộc Topic hệ thống do Admin quản lý.</w:t>
            </w:r>
          </w:p>
        </w:tc>
        <w:tc>
          <w:tcPr>
            <w:tcW w:w="3312" w:type="dxa"/>
            <w:vAlign w:val="center"/>
          </w:tcPr>
          <w:p w14:paraId="11D61746" w14:textId="77777777" w:rsidR="00486330" w:rsidRDefault="00000000">
            <w:r>
              <w:rPr>
                <w:sz w:val="18"/>
              </w:rPr>
              <w:t>Đã chốt</w:t>
            </w:r>
          </w:p>
        </w:tc>
      </w:tr>
    </w:tbl>
    <w:p w14:paraId="1C1FBCD8" w14:textId="77777777" w:rsidR="00486330" w:rsidRDefault="00486330"/>
    <w:p w14:paraId="089C72B4" w14:textId="77777777" w:rsidR="00486330" w:rsidRDefault="00000000">
      <w:r>
        <w:t>Vì Vocabulary chỉ thuộc một Topic nên không cần bảng trung gian vocabulary_topics.</w:t>
      </w:r>
    </w:p>
    <w:p w14:paraId="74E91AC2" w14:textId="77777777" w:rsidR="00486330" w:rsidRDefault="00000000">
      <w:pPr>
        <w:pStyle w:val="Heading1"/>
      </w:pPr>
      <w:r>
        <w:t>7. Vocabulary và cấu trúc nghĩa</w:t>
      </w:r>
    </w:p>
    <w:p w14:paraId="2DB48D99" w14:textId="77777777" w:rsidR="00486330" w:rsidRDefault="00000000">
      <w:r>
        <w:t>Một Vocabulary có thể có nhiều nghĩa và nhiều loại từ. Do đó không nên đặt meaning và part_of_speech đơn giản trực tiếp trong vocabulary nếu mỗi từ có nhiều Sense.</w:t>
      </w:r>
    </w:p>
    <w:tbl>
      <w:tblPr>
        <w:tblStyle w:val="TableGrid"/>
        <w:tblW w:w="0" w:type="auto"/>
        <w:jc w:val="center"/>
        <w:tblLook w:val="04A0" w:firstRow="1" w:lastRow="0" w:firstColumn="1" w:lastColumn="0" w:noHBand="0" w:noVBand="1"/>
      </w:tblPr>
      <w:tblGrid>
        <w:gridCol w:w="4968"/>
        <w:gridCol w:w="4968"/>
      </w:tblGrid>
      <w:tr w:rsidR="00486330" w14:paraId="2ACBDEEA" w14:textId="77777777">
        <w:trPr>
          <w:jc w:val="center"/>
        </w:trPr>
        <w:tc>
          <w:tcPr>
            <w:tcW w:w="4968" w:type="dxa"/>
            <w:shd w:val="clear" w:color="auto" w:fill="DCEFE0"/>
            <w:vAlign w:val="center"/>
          </w:tcPr>
          <w:p w14:paraId="02A8E9A6" w14:textId="77777777" w:rsidR="00486330" w:rsidRDefault="00000000">
            <w:r>
              <w:rPr>
                <w:b/>
                <w:sz w:val="18"/>
              </w:rPr>
              <w:t>Thực thể</w:t>
            </w:r>
          </w:p>
        </w:tc>
        <w:tc>
          <w:tcPr>
            <w:tcW w:w="4968" w:type="dxa"/>
            <w:shd w:val="clear" w:color="auto" w:fill="DCEFE0"/>
            <w:vAlign w:val="center"/>
          </w:tcPr>
          <w:p w14:paraId="25182839" w14:textId="77777777" w:rsidR="00486330" w:rsidRDefault="00000000">
            <w:r>
              <w:rPr>
                <w:b/>
                <w:sz w:val="18"/>
              </w:rPr>
              <w:t>Vai trò</w:t>
            </w:r>
          </w:p>
        </w:tc>
      </w:tr>
      <w:tr w:rsidR="00486330" w14:paraId="6A8A31DD" w14:textId="77777777">
        <w:trPr>
          <w:jc w:val="center"/>
        </w:trPr>
        <w:tc>
          <w:tcPr>
            <w:tcW w:w="4968" w:type="dxa"/>
            <w:vAlign w:val="center"/>
          </w:tcPr>
          <w:p w14:paraId="6A337712" w14:textId="77777777" w:rsidR="00486330" w:rsidRDefault="00000000">
            <w:r>
              <w:rPr>
                <w:sz w:val="18"/>
              </w:rPr>
              <w:t>vocabulary</w:t>
            </w:r>
          </w:p>
        </w:tc>
        <w:tc>
          <w:tcPr>
            <w:tcW w:w="4968" w:type="dxa"/>
            <w:vAlign w:val="center"/>
          </w:tcPr>
          <w:p w14:paraId="536BD2FE" w14:textId="77777777" w:rsidR="00486330" w:rsidRDefault="00000000">
            <w:r>
              <w:rPr>
                <w:sz w:val="18"/>
              </w:rPr>
              <w:t>Thông tin chung của từ</w:t>
            </w:r>
          </w:p>
        </w:tc>
      </w:tr>
      <w:tr w:rsidR="00486330" w14:paraId="508C8215" w14:textId="77777777">
        <w:trPr>
          <w:jc w:val="center"/>
        </w:trPr>
        <w:tc>
          <w:tcPr>
            <w:tcW w:w="4968" w:type="dxa"/>
            <w:vAlign w:val="center"/>
          </w:tcPr>
          <w:p w14:paraId="52A7D216" w14:textId="77777777" w:rsidR="00486330" w:rsidRDefault="00000000">
            <w:r>
              <w:rPr>
                <w:sz w:val="18"/>
              </w:rPr>
              <w:t>vocabulary_senses</w:t>
            </w:r>
          </w:p>
        </w:tc>
        <w:tc>
          <w:tcPr>
            <w:tcW w:w="4968" w:type="dxa"/>
            <w:vAlign w:val="center"/>
          </w:tcPr>
          <w:p w14:paraId="0B3377ED" w14:textId="77777777" w:rsidR="00486330" w:rsidRDefault="00000000">
            <w:r>
              <w:rPr>
                <w:sz w:val="18"/>
              </w:rPr>
              <w:t>Các nghĩa/loại từ của từ</w:t>
            </w:r>
          </w:p>
        </w:tc>
      </w:tr>
    </w:tbl>
    <w:p w14:paraId="3967484E" w14:textId="77777777" w:rsidR="00486330" w:rsidRDefault="00486330"/>
    <w:p w14:paraId="4A4DA8A9" w14:textId="77777777" w:rsidR="00486330" w:rsidRDefault="00000000">
      <w:r>
        <w:t>Ví dụ: book → noun: quyển sách; verb: đặt chỗ.</w:t>
      </w:r>
    </w:p>
    <w:p w14:paraId="204C2A72" w14:textId="77777777" w:rsidR="00486330" w:rsidRDefault="00000000">
      <w:pPr>
        <w:pStyle w:val="Heading1"/>
      </w:pPr>
      <w:r>
        <w:t>8. Hình ảnh và Audio</w:t>
      </w:r>
    </w:p>
    <w:p w14:paraId="25052318" w14:textId="77777777" w:rsidR="00486330" w:rsidRDefault="00000000">
      <w:pPr>
        <w:pStyle w:val="ListBullet"/>
      </w:pPr>
      <w:r>
        <w:t>Một Vocabulary tối đa có một hình ảnh đại diện theo thiết kế đơn giản hiện tại.</w:t>
      </w:r>
    </w:p>
    <w:p w14:paraId="512014BA" w14:textId="77777777" w:rsidR="00486330" w:rsidRDefault="00000000">
      <w:pPr>
        <w:pStyle w:val="ListBullet"/>
      </w:pPr>
      <w:r>
        <w:t>Hình ảnh không phải thành phần ưu tiên của Core Database ban đầu.</w:t>
      </w:r>
    </w:p>
    <w:p w14:paraId="56C80893" w14:textId="77777777" w:rsidR="00486330" w:rsidRDefault="00000000">
      <w:pPr>
        <w:pStyle w:val="ListBullet"/>
      </w:pPr>
      <w:r>
        <w:t>Vocabulary nên hỗ trợ pronunciation và audio_url.</w:t>
      </w:r>
    </w:p>
    <w:p w14:paraId="52FDC38C" w14:textId="77777777" w:rsidR="00486330" w:rsidRDefault="00000000">
      <w:pPr>
        <w:pStyle w:val="ListBullet"/>
      </w:pPr>
      <w:r>
        <w:t>Audio là chức năng nên hoàn thiện sau các chức năng học cơ bản nếu thời gian hạn chế.</w:t>
      </w:r>
    </w:p>
    <w:p w14:paraId="6C43AB06" w14:textId="77777777" w:rsidR="00486330" w:rsidRDefault="00000000">
      <w:pPr>
        <w:pStyle w:val="Heading1"/>
      </w:pPr>
      <w:r>
        <w:t>9. Tiến trình học và lịch sử ôn tập</w:t>
      </w:r>
    </w:p>
    <w:tbl>
      <w:tblPr>
        <w:tblStyle w:val="TableGrid"/>
        <w:tblW w:w="0" w:type="auto"/>
        <w:jc w:val="center"/>
        <w:tblLook w:val="04A0" w:firstRow="1" w:lastRow="0" w:firstColumn="1" w:lastColumn="0" w:noHBand="0" w:noVBand="1"/>
      </w:tblPr>
      <w:tblGrid>
        <w:gridCol w:w="4968"/>
        <w:gridCol w:w="4968"/>
      </w:tblGrid>
      <w:tr w:rsidR="00486330" w14:paraId="1C807C38" w14:textId="77777777">
        <w:trPr>
          <w:jc w:val="center"/>
        </w:trPr>
        <w:tc>
          <w:tcPr>
            <w:tcW w:w="4968" w:type="dxa"/>
            <w:shd w:val="clear" w:color="auto" w:fill="DCEFE0"/>
            <w:vAlign w:val="center"/>
          </w:tcPr>
          <w:p w14:paraId="7B04E4DC" w14:textId="77777777" w:rsidR="00486330" w:rsidRDefault="00000000">
            <w:r>
              <w:rPr>
                <w:b/>
                <w:sz w:val="18"/>
              </w:rPr>
              <w:t>Thực thể</w:t>
            </w:r>
          </w:p>
        </w:tc>
        <w:tc>
          <w:tcPr>
            <w:tcW w:w="4968" w:type="dxa"/>
            <w:shd w:val="clear" w:color="auto" w:fill="DCEFE0"/>
            <w:vAlign w:val="center"/>
          </w:tcPr>
          <w:p w14:paraId="05CCCA7B" w14:textId="77777777" w:rsidR="00486330" w:rsidRDefault="00000000">
            <w:r>
              <w:rPr>
                <w:b/>
                <w:sz w:val="18"/>
              </w:rPr>
              <w:t>Vai trò</w:t>
            </w:r>
          </w:p>
        </w:tc>
      </w:tr>
      <w:tr w:rsidR="00486330" w14:paraId="4821A2E8" w14:textId="77777777">
        <w:trPr>
          <w:jc w:val="center"/>
        </w:trPr>
        <w:tc>
          <w:tcPr>
            <w:tcW w:w="4968" w:type="dxa"/>
            <w:vAlign w:val="center"/>
          </w:tcPr>
          <w:p w14:paraId="082A3847" w14:textId="77777777" w:rsidR="00486330" w:rsidRDefault="00000000">
            <w:r>
              <w:rPr>
                <w:sz w:val="18"/>
              </w:rPr>
              <w:t>user_vocab_progress</w:t>
            </w:r>
          </w:p>
        </w:tc>
        <w:tc>
          <w:tcPr>
            <w:tcW w:w="4968" w:type="dxa"/>
            <w:vAlign w:val="center"/>
          </w:tcPr>
          <w:p w14:paraId="56BDBDA7" w14:textId="77777777" w:rsidR="00486330" w:rsidRDefault="00000000">
            <w:r>
              <w:rPr>
                <w:sz w:val="18"/>
              </w:rPr>
              <w:t>Trạng thái học hiện tại của một User đối với một Vocabulary.</w:t>
            </w:r>
          </w:p>
        </w:tc>
      </w:tr>
      <w:tr w:rsidR="00486330" w14:paraId="3E76AFE1" w14:textId="77777777">
        <w:trPr>
          <w:jc w:val="center"/>
        </w:trPr>
        <w:tc>
          <w:tcPr>
            <w:tcW w:w="4968" w:type="dxa"/>
            <w:vAlign w:val="center"/>
          </w:tcPr>
          <w:p w14:paraId="4D73860E" w14:textId="77777777" w:rsidR="00486330" w:rsidRDefault="00000000">
            <w:r>
              <w:rPr>
                <w:sz w:val="18"/>
              </w:rPr>
              <w:t>review_logs</w:t>
            </w:r>
          </w:p>
        </w:tc>
        <w:tc>
          <w:tcPr>
            <w:tcW w:w="4968" w:type="dxa"/>
            <w:vAlign w:val="center"/>
          </w:tcPr>
          <w:p w14:paraId="63EAB6E1" w14:textId="77777777" w:rsidR="00486330" w:rsidRDefault="00000000">
            <w:r>
              <w:rPr>
                <w:sz w:val="18"/>
              </w:rPr>
              <w:t>Lịch sử từng lần ôn tập.</w:t>
            </w:r>
          </w:p>
        </w:tc>
      </w:tr>
    </w:tbl>
    <w:p w14:paraId="6A4611EB" w14:textId="77777777" w:rsidR="00486330" w:rsidRDefault="00486330"/>
    <w:p w14:paraId="1D2A53A4" w14:textId="77777777" w:rsidR="00486330" w:rsidRDefault="00000000">
      <w:r>
        <w:t>Một User chỉ có một Progress cho một Vocabulary. Định hướng dùng UNIQUE(user_id, vocabulary_id). Progress nên tạo khi User bắt đầu học thay vì tạo hàng loạt.</w:t>
      </w:r>
    </w:p>
    <w:p w14:paraId="7BD78A4C" w14:textId="77777777" w:rsidR="00486330" w:rsidRDefault="00000000">
      <w:pPr>
        <w:pStyle w:val="Heading1"/>
      </w:pPr>
      <w:r>
        <w:t>10. Spaced Repetition (SRS)</w:t>
      </w:r>
    </w:p>
    <w:p w14:paraId="16E19001" w14:textId="77777777" w:rsidR="00486330" w:rsidRDefault="00000000">
      <w:r>
        <w:t>LexiLoop sử dụng phương pháp Spaced Repetition. Mục tiêu là điều chỉnh khoảng thời gian ôn dựa trên khả năng ghi nhớ.</w:t>
      </w:r>
    </w:p>
    <w:tbl>
      <w:tblPr>
        <w:tblStyle w:val="TableGrid"/>
        <w:tblW w:w="0" w:type="auto"/>
        <w:jc w:val="center"/>
        <w:tblLook w:val="04A0" w:firstRow="1" w:lastRow="0" w:firstColumn="1" w:lastColumn="0" w:noHBand="0" w:noVBand="1"/>
      </w:tblPr>
      <w:tblGrid>
        <w:gridCol w:w="4968"/>
        <w:gridCol w:w="4968"/>
      </w:tblGrid>
      <w:tr w:rsidR="00486330" w14:paraId="32605E21" w14:textId="77777777">
        <w:trPr>
          <w:jc w:val="center"/>
        </w:trPr>
        <w:tc>
          <w:tcPr>
            <w:tcW w:w="4968" w:type="dxa"/>
            <w:shd w:val="clear" w:color="auto" w:fill="DCEFE0"/>
            <w:vAlign w:val="center"/>
          </w:tcPr>
          <w:p w14:paraId="665E3CB8" w14:textId="77777777" w:rsidR="00486330" w:rsidRDefault="00000000">
            <w:r>
              <w:rPr>
                <w:b/>
                <w:sz w:val="18"/>
              </w:rPr>
              <w:t>Nội dung</w:t>
            </w:r>
          </w:p>
        </w:tc>
        <w:tc>
          <w:tcPr>
            <w:tcW w:w="4968" w:type="dxa"/>
            <w:shd w:val="clear" w:color="auto" w:fill="DCEFE0"/>
            <w:vAlign w:val="center"/>
          </w:tcPr>
          <w:p w14:paraId="484C4E30" w14:textId="77777777" w:rsidR="00486330" w:rsidRDefault="00000000">
            <w:r>
              <w:rPr>
                <w:b/>
                <w:sz w:val="18"/>
              </w:rPr>
              <w:t>Trạng thái</w:t>
            </w:r>
          </w:p>
        </w:tc>
      </w:tr>
      <w:tr w:rsidR="00486330" w14:paraId="150E7179" w14:textId="77777777">
        <w:trPr>
          <w:jc w:val="center"/>
        </w:trPr>
        <w:tc>
          <w:tcPr>
            <w:tcW w:w="4968" w:type="dxa"/>
            <w:vAlign w:val="center"/>
          </w:tcPr>
          <w:p w14:paraId="3607F7E6" w14:textId="77777777" w:rsidR="00486330" w:rsidRDefault="00000000">
            <w:r>
              <w:rPr>
                <w:sz w:val="18"/>
              </w:rPr>
              <w:t>Sử dụng Spaced Repetition</w:t>
            </w:r>
          </w:p>
        </w:tc>
        <w:tc>
          <w:tcPr>
            <w:tcW w:w="4968" w:type="dxa"/>
            <w:vAlign w:val="center"/>
          </w:tcPr>
          <w:p w14:paraId="6ABDF936" w14:textId="77777777" w:rsidR="00486330" w:rsidRDefault="00000000">
            <w:r>
              <w:rPr>
                <w:sz w:val="18"/>
              </w:rPr>
              <w:t>Đã chốt</w:t>
            </w:r>
          </w:p>
        </w:tc>
      </w:tr>
      <w:tr w:rsidR="00486330" w14:paraId="52C1B1B1" w14:textId="77777777">
        <w:trPr>
          <w:jc w:val="center"/>
        </w:trPr>
        <w:tc>
          <w:tcPr>
            <w:tcW w:w="4968" w:type="dxa"/>
            <w:vAlign w:val="center"/>
          </w:tcPr>
          <w:p w14:paraId="6623F52A" w14:textId="77777777" w:rsidR="00486330" w:rsidRDefault="00000000">
            <w:r>
              <w:rPr>
                <w:sz w:val="18"/>
              </w:rPr>
              <w:t>Thuật toán cụ thể</w:t>
            </w:r>
          </w:p>
        </w:tc>
        <w:tc>
          <w:tcPr>
            <w:tcW w:w="4968" w:type="dxa"/>
            <w:vAlign w:val="center"/>
          </w:tcPr>
          <w:p w14:paraId="0C812DAB" w14:textId="77777777" w:rsidR="00486330" w:rsidRDefault="00000000">
            <w:r>
              <w:rPr>
                <w:sz w:val="18"/>
              </w:rPr>
              <w:t>Chưa chốt</w:t>
            </w:r>
          </w:p>
        </w:tc>
      </w:tr>
      <w:tr w:rsidR="00486330" w14:paraId="112D7074" w14:textId="77777777">
        <w:trPr>
          <w:jc w:val="center"/>
        </w:trPr>
        <w:tc>
          <w:tcPr>
            <w:tcW w:w="4968" w:type="dxa"/>
            <w:vAlign w:val="center"/>
          </w:tcPr>
          <w:p w14:paraId="6BCAB275" w14:textId="77777777" w:rsidR="00486330" w:rsidRDefault="00000000">
            <w:r>
              <w:rPr>
                <w:sz w:val="18"/>
              </w:rPr>
              <w:t>Công thức Ease Factor</w:t>
            </w:r>
          </w:p>
        </w:tc>
        <w:tc>
          <w:tcPr>
            <w:tcW w:w="4968" w:type="dxa"/>
            <w:vAlign w:val="center"/>
          </w:tcPr>
          <w:p w14:paraId="5A2D2691" w14:textId="77777777" w:rsidR="00486330" w:rsidRDefault="00000000">
            <w:r>
              <w:rPr>
                <w:sz w:val="18"/>
              </w:rPr>
              <w:t>Chưa chốt</w:t>
            </w:r>
          </w:p>
        </w:tc>
      </w:tr>
      <w:tr w:rsidR="00486330" w14:paraId="69458DE4" w14:textId="77777777">
        <w:trPr>
          <w:jc w:val="center"/>
        </w:trPr>
        <w:tc>
          <w:tcPr>
            <w:tcW w:w="4968" w:type="dxa"/>
            <w:vAlign w:val="center"/>
          </w:tcPr>
          <w:p w14:paraId="173FDB93" w14:textId="77777777" w:rsidR="00486330" w:rsidRDefault="00000000">
            <w:r>
              <w:rPr>
                <w:sz w:val="18"/>
              </w:rPr>
              <w:t>Công thức Interval</w:t>
            </w:r>
          </w:p>
        </w:tc>
        <w:tc>
          <w:tcPr>
            <w:tcW w:w="4968" w:type="dxa"/>
            <w:vAlign w:val="center"/>
          </w:tcPr>
          <w:p w14:paraId="07D74A2E" w14:textId="77777777" w:rsidR="00486330" w:rsidRDefault="00000000">
            <w:r>
              <w:rPr>
                <w:sz w:val="18"/>
              </w:rPr>
              <w:t>Chưa chốt</w:t>
            </w:r>
          </w:p>
        </w:tc>
      </w:tr>
      <w:tr w:rsidR="00486330" w14:paraId="04F483DE" w14:textId="77777777">
        <w:trPr>
          <w:jc w:val="center"/>
        </w:trPr>
        <w:tc>
          <w:tcPr>
            <w:tcW w:w="4968" w:type="dxa"/>
            <w:vAlign w:val="center"/>
          </w:tcPr>
          <w:p w14:paraId="2C615319" w14:textId="77777777" w:rsidR="00486330" w:rsidRDefault="00000000">
            <w:r>
              <w:rPr>
                <w:sz w:val="18"/>
              </w:rPr>
              <w:t>Các trường SRS cần thiết</w:t>
            </w:r>
          </w:p>
        </w:tc>
        <w:tc>
          <w:tcPr>
            <w:tcW w:w="4968" w:type="dxa"/>
            <w:vAlign w:val="center"/>
          </w:tcPr>
          <w:p w14:paraId="2CBDB5CF" w14:textId="77777777" w:rsidR="00486330" w:rsidRDefault="00000000">
            <w:r>
              <w:rPr>
                <w:sz w:val="18"/>
              </w:rPr>
              <w:t>Định hướng</w:t>
            </w:r>
          </w:p>
        </w:tc>
      </w:tr>
    </w:tbl>
    <w:p w14:paraId="3373A1EF" w14:textId="77777777" w:rsidR="00486330" w:rsidRDefault="00486330"/>
    <w:p w14:paraId="76180FD5" w14:textId="77777777" w:rsidR="00486330" w:rsidRDefault="00000000">
      <w:pPr>
        <w:pStyle w:val="Heading1"/>
      </w:pPr>
      <w:r>
        <w:t>11. Favorites</w:t>
      </w:r>
    </w:p>
    <w:p w14:paraId="14245F8F" w14:textId="77777777" w:rsidR="00486330" w:rsidRDefault="00000000">
      <w:r>
        <w:t>User có thể Favorite cả Vocabulary hệ thống và Vocabulary cá nhân. Nên có UNIQUE(user_id, vocabulary_id) để tránh Favorite trùng.</w:t>
      </w:r>
    </w:p>
    <w:p w14:paraId="5272AA1E" w14:textId="77777777" w:rsidR="00486330" w:rsidRDefault="00000000">
      <w:pPr>
        <w:pStyle w:val="Heading1"/>
      </w:pPr>
      <w:r>
        <w:t>12. Xóa Topic và Vocabulary</w:t>
      </w:r>
    </w:p>
    <w:p w14:paraId="13F53172" w14:textId="77777777" w:rsidR="00486330" w:rsidRDefault="00000000">
      <w:r>
        <w:t>Quy trình chung:</w:t>
      </w:r>
    </w:p>
    <w:p w14:paraId="40768F26" w14:textId="77777777" w:rsidR="00486330" w:rsidRDefault="00000000">
      <w:pPr>
        <w:pStyle w:val="ListBullet"/>
      </w:pPr>
      <w:r>
        <w:t>Nhấn Delete → kiểm tra quyền → hiển thị cảnh báo → Hủy hoặc Xác nhận.</w:t>
      </w:r>
    </w:p>
    <w:p w14:paraId="1F5E6924" w14:textId="77777777" w:rsidR="00486330" w:rsidRDefault="00000000">
      <w:pPr>
        <w:pStyle w:val="ListBullet"/>
      </w:pPr>
      <w:r>
        <w:t>Nếu Hủy: không thay đổi dữ liệu.</w:t>
      </w:r>
    </w:p>
    <w:p w14:paraId="03F456BC" w14:textId="77777777" w:rsidR="00486330" w:rsidRDefault="00000000">
      <w:pPr>
        <w:pStyle w:val="ListBullet"/>
      </w:pPr>
      <w:r>
        <w:t>Nếu Xác nhận: xóa dữ liệu và dữ liệu phụ thuộc nhất quán.</w:t>
      </w:r>
    </w:p>
    <w:p w14:paraId="4FB016CE" w14:textId="77777777" w:rsidR="00486330" w:rsidRDefault="00000000">
      <w:r>
        <w:t>Xóa Topic: sau xác nhận, xóa toàn bộ Vocabulary thuộc Topic và dữ liệu phụ thuộc của chúng.</w:t>
      </w:r>
    </w:p>
    <w:p w14:paraId="3167B2A1" w14:textId="77777777" w:rsidR="00486330" w:rsidRDefault="00000000">
      <w:r>
        <w:t>Xóa Vocabulary: sau xác nhận, xử lý dữ liệu phụ thuộc như Sense, Favorite, Progress, Review Logs.</w:t>
      </w:r>
    </w:p>
    <w:p w14:paraId="723CA380" w14:textId="77777777" w:rsidR="00486330" w:rsidRDefault="00000000">
      <w:r>
        <w:lastRenderedPageBreak/>
        <w:t>Ở tầng PHP nên dùng transaction cho thao tác xóa dây chuyền để tránh trạng thái xóa dở dang.</w:t>
      </w:r>
    </w:p>
    <w:p w14:paraId="1B595D9D" w14:textId="77777777" w:rsidR="00486330" w:rsidRDefault="00000000">
      <w:pPr>
        <w:pStyle w:val="Heading1"/>
      </w:pPr>
      <w:r>
        <w:t>13. Business Rules chính thức</w:t>
      </w:r>
    </w:p>
    <w:tbl>
      <w:tblPr>
        <w:tblStyle w:val="TableGrid"/>
        <w:tblW w:w="0" w:type="auto"/>
        <w:jc w:val="center"/>
        <w:tblLook w:val="04A0" w:firstRow="1" w:lastRow="0" w:firstColumn="1" w:lastColumn="0" w:noHBand="0" w:noVBand="1"/>
      </w:tblPr>
      <w:tblGrid>
        <w:gridCol w:w="3312"/>
        <w:gridCol w:w="3312"/>
        <w:gridCol w:w="3312"/>
      </w:tblGrid>
      <w:tr w:rsidR="00486330" w14:paraId="142D3701" w14:textId="77777777">
        <w:trPr>
          <w:jc w:val="center"/>
        </w:trPr>
        <w:tc>
          <w:tcPr>
            <w:tcW w:w="3312" w:type="dxa"/>
            <w:shd w:val="clear" w:color="auto" w:fill="DCEFE0"/>
            <w:vAlign w:val="center"/>
          </w:tcPr>
          <w:p w14:paraId="4E690A1B" w14:textId="77777777" w:rsidR="00486330" w:rsidRDefault="00000000">
            <w:r>
              <w:rPr>
                <w:b/>
                <w:sz w:val="18"/>
              </w:rPr>
              <w:t>Mã</w:t>
            </w:r>
          </w:p>
        </w:tc>
        <w:tc>
          <w:tcPr>
            <w:tcW w:w="3312" w:type="dxa"/>
            <w:shd w:val="clear" w:color="auto" w:fill="DCEFE0"/>
            <w:vAlign w:val="center"/>
          </w:tcPr>
          <w:p w14:paraId="2EB57EE2" w14:textId="77777777" w:rsidR="00486330" w:rsidRDefault="00000000">
            <w:r>
              <w:rPr>
                <w:b/>
                <w:sz w:val="18"/>
              </w:rPr>
              <w:t>Business Rule</w:t>
            </w:r>
          </w:p>
        </w:tc>
        <w:tc>
          <w:tcPr>
            <w:tcW w:w="3312" w:type="dxa"/>
            <w:shd w:val="clear" w:color="auto" w:fill="DCEFE0"/>
            <w:vAlign w:val="center"/>
          </w:tcPr>
          <w:p w14:paraId="03D16C1D" w14:textId="77777777" w:rsidR="00486330" w:rsidRDefault="00000000">
            <w:r>
              <w:rPr>
                <w:b/>
                <w:sz w:val="18"/>
              </w:rPr>
              <w:t>Trạng thái</w:t>
            </w:r>
          </w:p>
        </w:tc>
      </w:tr>
      <w:tr w:rsidR="00486330" w14:paraId="3A865563" w14:textId="77777777">
        <w:trPr>
          <w:jc w:val="center"/>
        </w:trPr>
        <w:tc>
          <w:tcPr>
            <w:tcW w:w="3312" w:type="dxa"/>
            <w:vAlign w:val="center"/>
          </w:tcPr>
          <w:p w14:paraId="25A3EA1F" w14:textId="77777777" w:rsidR="00486330" w:rsidRDefault="00000000">
            <w:r>
              <w:rPr>
                <w:sz w:val="18"/>
              </w:rPr>
              <w:t>BR-01</w:t>
            </w:r>
          </w:p>
        </w:tc>
        <w:tc>
          <w:tcPr>
            <w:tcW w:w="3312" w:type="dxa"/>
            <w:vAlign w:val="center"/>
          </w:tcPr>
          <w:p w14:paraId="1C59690D" w14:textId="77777777" w:rsidR="00486330" w:rsidRDefault="00000000">
            <w:r>
              <w:rPr>
                <w:sz w:val="18"/>
              </w:rPr>
              <w:t>Hai role tài khoản chính: user và admin.</w:t>
            </w:r>
          </w:p>
        </w:tc>
        <w:tc>
          <w:tcPr>
            <w:tcW w:w="3312" w:type="dxa"/>
            <w:vAlign w:val="center"/>
          </w:tcPr>
          <w:p w14:paraId="2D1FDDA2" w14:textId="77777777" w:rsidR="00486330" w:rsidRDefault="00000000">
            <w:r>
              <w:rPr>
                <w:sz w:val="18"/>
              </w:rPr>
              <w:t>Đã chốt</w:t>
            </w:r>
          </w:p>
        </w:tc>
      </w:tr>
      <w:tr w:rsidR="00486330" w14:paraId="1EF2D235" w14:textId="77777777">
        <w:trPr>
          <w:jc w:val="center"/>
        </w:trPr>
        <w:tc>
          <w:tcPr>
            <w:tcW w:w="3312" w:type="dxa"/>
            <w:vAlign w:val="center"/>
          </w:tcPr>
          <w:p w14:paraId="4E868005" w14:textId="77777777" w:rsidR="00486330" w:rsidRDefault="00000000">
            <w:r>
              <w:rPr>
                <w:sz w:val="18"/>
              </w:rPr>
              <w:t>BR-02</w:t>
            </w:r>
          </w:p>
        </w:tc>
        <w:tc>
          <w:tcPr>
            <w:tcW w:w="3312" w:type="dxa"/>
            <w:vAlign w:val="center"/>
          </w:tcPr>
          <w:p w14:paraId="18EA1D7B" w14:textId="77777777" w:rsidR="00486330" w:rsidRDefault="00000000">
            <w:r>
              <w:rPr>
                <w:sz w:val="18"/>
              </w:rPr>
              <w:t>Guest không phải role trong users.</w:t>
            </w:r>
          </w:p>
        </w:tc>
        <w:tc>
          <w:tcPr>
            <w:tcW w:w="3312" w:type="dxa"/>
            <w:vAlign w:val="center"/>
          </w:tcPr>
          <w:p w14:paraId="6879AD1B" w14:textId="77777777" w:rsidR="00486330" w:rsidRDefault="00000000">
            <w:r>
              <w:rPr>
                <w:sz w:val="18"/>
              </w:rPr>
              <w:t>Đã chốt</w:t>
            </w:r>
          </w:p>
        </w:tc>
      </w:tr>
      <w:tr w:rsidR="00486330" w14:paraId="08F25188" w14:textId="77777777">
        <w:trPr>
          <w:jc w:val="center"/>
        </w:trPr>
        <w:tc>
          <w:tcPr>
            <w:tcW w:w="3312" w:type="dxa"/>
            <w:vAlign w:val="center"/>
          </w:tcPr>
          <w:p w14:paraId="6476F638" w14:textId="77777777" w:rsidR="00486330" w:rsidRDefault="00000000">
            <w:r>
              <w:rPr>
                <w:sz w:val="18"/>
              </w:rPr>
              <w:t>BR-03</w:t>
            </w:r>
          </w:p>
        </w:tc>
        <w:tc>
          <w:tcPr>
            <w:tcW w:w="3312" w:type="dxa"/>
            <w:vAlign w:val="center"/>
          </w:tcPr>
          <w:p w14:paraId="42D0C0AC" w14:textId="77777777" w:rsidR="00486330" w:rsidRDefault="00000000">
            <w:r>
              <w:rPr>
                <w:sz w:val="18"/>
              </w:rPr>
              <w:t>Một User có thể tạo nhiều Topic cá nhân.</w:t>
            </w:r>
          </w:p>
        </w:tc>
        <w:tc>
          <w:tcPr>
            <w:tcW w:w="3312" w:type="dxa"/>
            <w:vAlign w:val="center"/>
          </w:tcPr>
          <w:p w14:paraId="5D7C69C3" w14:textId="77777777" w:rsidR="00486330" w:rsidRDefault="00000000">
            <w:r>
              <w:rPr>
                <w:sz w:val="18"/>
              </w:rPr>
              <w:t>Đã chốt</w:t>
            </w:r>
          </w:p>
        </w:tc>
      </w:tr>
      <w:tr w:rsidR="00486330" w14:paraId="6DFD040E" w14:textId="77777777">
        <w:trPr>
          <w:jc w:val="center"/>
        </w:trPr>
        <w:tc>
          <w:tcPr>
            <w:tcW w:w="3312" w:type="dxa"/>
            <w:vAlign w:val="center"/>
          </w:tcPr>
          <w:p w14:paraId="532E9344" w14:textId="77777777" w:rsidR="00486330" w:rsidRDefault="00000000">
            <w:r>
              <w:rPr>
                <w:sz w:val="18"/>
              </w:rPr>
              <w:t>BR-04</w:t>
            </w:r>
          </w:p>
        </w:tc>
        <w:tc>
          <w:tcPr>
            <w:tcW w:w="3312" w:type="dxa"/>
            <w:vAlign w:val="center"/>
          </w:tcPr>
          <w:p w14:paraId="3CD46EC5" w14:textId="77777777" w:rsidR="00486330" w:rsidRDefault="00000000">
            <w:r>
              <w:rPr>
                <w:sz w:val="18"/>
              </w:rPr>
              <w:t>Một Topic có nhiều Vocabulary.</w:t>
            </w:r>
          </w:p>
        </w:tc>
        <w:tc>
          <w:tcPr>
            <w:tcW w:w="3312" w:type="dxa"/>
            <w:vAlign w:val="center"/>
          </w:tcPr>
          <w:p w14:paraId="3CAA57F4" w14:textId="77777777" w:rsidR="00486330" w:rsidRDefault="00000000">
            <w:r>
              <w:rPr>
                <w:sz w:val="18"/>
              </w:rPr>
              <w:t>Đã chốt</w:t>
            </w:r>
          </w:p>
        </w:tc>
      </w:tr>
      <w:tr w:rsidR="00486330" w14:paraId="1E50B2FF" w14:textId="77777777">
        <w:trPr>
          <w:jc w:val="center"/>
        </w:trPr>
        <w:tc>
          <w:tcPr>
            <w:tcW w:w="3312" w:type="dxa"/>
            <w:vAlign w:val="center"/>
          </w:tcPr>
          <w:p w14:paraId="1E9173D1" w14:textId="77777777" w:rsidR="00486330" w:rsidRDefault="00000000">
            <w:r>
              <w:rPr>
                <w:sz w:val="18"/>
              </w:rPr>
              <w:t>BR-05</w:t>
            </w:r>
          </w:p>
        </w:tc>
        <w:tc>
          <w:tcPr>
            <w:tcW w:w="3312" w:type="dxa"/>
            <w:vAlign w:val="center"/>
          </w:tcPr>
          <w:p w14:paraId="4D14CD9A" w14:textId="77777777" w:rsidR="00486330" w:rsidRDefault="00000000">
            <w:r>
              <w:rPr>
                <w:sz w:val="18"/>
              </w:rPr>
              <w:t>Một Vocabulary chỉ thuộc một Topic.</w:t>
            </w:r>
          </w:p>
        </w:tc>
        <w:tc>
          <w:tcPr>
            <w:tcW w:w="3312" w:type="dxa"/>
            <w:vAlign w:val="center"/>
          </w:tcPr>
          <w:p w14:paraId="32205B06" w14:textId="77777777" w:rsidR="00486330" w:rsidRDefault="00000000">
            <w:r>
              <w:rPr>
                <w:sz w:val="18"/>
              </w:rPr>
              <w:t>Đã chốt</w:t>
            </w:r>
          </w:p>
        </w:tc>
      </w:tr>
      <w:tr w:rsidR="00486330" w14:paraId="0FBDB0C7" w14:textId="77777777">
        <w:trPr>
          <w:jc w:val="center"/>
        </w:trPr>
        <w:tc>
          <w:tcPr>
            <w:tcW w:w="3312" w:type="dxa"/>
            <w:vAlign w:val="center"/>
          </w:tcPr>
          <w:p w14:paraId="18EFB4DC" w14:textId="77777777" w:rsidR="00486330" w:rsidRDefault="00000000">
            <w:r>
              <w:rPr>
                <w:sz w:val="18"/>
              </w:rPr>
              <w:t>BR-06</w:t>
            </w:r>
          </w:p>
        </w:tc>
        <w:tc>
          <w:tcPr>
            <w:tcW w:w="3312" w:type="dxa"/>
            <w:vAlign w:val="center"/>
          </w:tcPr>
          <w:p w14:paraId="3EFA15B1" w14:textId="77777777" w:rsidR="00486330" w:rsidRDefault="00000000">
            <w:r>
              <w:rPr>
                <w:sz w:val="18"/>
              </w:rPr>
              <w:t>User chỉ CRUD dữ liệu cá nhân do chính mình tạo.</w:t>
            </w:r>
          </w:p>
        </w:tc>
        <w:tc>
          <w:tcPr>
            <w:tcW w:w="3312" w:type="dxa"/>
            <w:vAlign w:val="center"/>
          </w:tcPr>
          <w:p w14:paraId="1B1F02DE" w14:textId="77777777" w:rsidR="00486330" w:rsidRDefault="00000000">
            <w:r>
              <w:rPr>
                <w:sz w:val="18"/>
              </w:rPr>
              <w:t>Đã chốt</w:t>
            </w:r>
          </w:p>
        </w:tc>
      </w:tr>
      <w:tr w:rsidR="00486330" w14:paraId="2991560E" w14:textId="77777777">
        <w:trPr>
          <w:jc w:val="center"/>
        </w:trPr>
        <w:tc>
          <w:tcPr>
            <w:tcW w:w="3312" w:type="dxa"/>
            <w:vAlign w:val="center"/>
          </w:tcPr>
          <w:p w14:paraId="7B33899F" w14:textId="77777777" w:rsidR="00486330" w:rsidRDefault="00000000">
            <w:r>
              <w:rPr>
                <w:sz w:val="18"/>
              </w:rPr>
              <w:t>BR-07</w:t>
            </w:r>
          </w:p>
        </w:tc>
        <w:tc>
          <w:tcPr>
            <w:tcW w:w="3312" w:type="dxa"/>
            <w:vAlign w:val="center"/>
          </w:tcPr>
          <w:p w14:paraId="033395F9" w14:textId="77777777" w:rsidR="00486330" w:rsidRDefault="00000000">
            <w:r>
              <w:rPr>
                <w:sz w:val="18"/>
              </w:rPr>
              <w:t>User chỉ Read/Learn dữ liệu hệ thống.</w:t>
            </w:r>
          </w:p>
        </w:tc>
        <w:tc>
          <w:tcPr>
            <w:tcW w:w="3312" w:type="dxa"/>
            <w:vAlign w:val="center"/>
          </w:tcPr>
          <w:p w14:paraId="6D0D12A6" w14:textId="77777777" w:rsidR="00486330" w:rsidRDefault="00000000">
            <w:r>
              <w:rPr>
                <w:sz w:val="18"/>
              </w:rPr>
              <w:t>Đã chốt</w:t>
            </w:r>
          </w:p>
        </w:tc>
      </w:tr>
      <w:tr w:rsidR="00486330" w14:paraId="3971638C" w14:textId="77777777">
        <w:trPr>
          <w:jc w:val="center"/>
        </w:trPr>
        <w:tc>
          <w:tcPr>
            <w:tcW w:w="3312" w:type="dxa"/>
            <w:vAlign w:val="center"/>
          </w:tcPr>
          <w:p w14:paraId="479F2948" w14:textId="77777777" w:rsidR="00486330" w:rsidRDefault="00000000">
            <w:r>
              <w:rPr>
                <w:sz w:val="18"/>
              </w:rPr>
              <w:t>BR-08</w:t>
            </w:r>
          </w:p>
        </w:tc>
        <w:tc>
          <w:tcPr>
            <w:tcW w:w="3312" w:type="dxa"/>
            <w:vAlign w:val="center"/>
          </w:tcPr>
          <w:p w14:paraId="3FFF92F6" w14:textId="77777777" w:rsidR="00486330" w:rsidRDefault="00000000">
            <w:r>
              <w:rPr>
                <w:sz w:val="18"/>
              </w:rPr>
              <w:t>Admin CRUD Topic/Vocabulary hệ thống.</w:t>
            </w:r>
          </w:p>
        </w:tc>
        <w:tc>
          <w:tcPr>
            <w:tcW w:w="3312" w:type="dxa"/>
            <w:vAlign w:val="center"/>
          </w:tcPr>
          <w:p w14:paraId="4AB5BF1C" w14:textId="77777777" w:rsidR="00486330" w:rsidRDefault="00000000">
            <w:r>
              <w:rPr>
                <w:sz w:val="18"/>
              </w:rPr>
              <w:t>Đã chốt</w:t>
            </w:r>
          </w:p>
        </w:tc>
      </w:tr>
      <w:tr w:rsidR="00486330" w14:paraId="5D596DB0" w14:textId="77777777">
        <w:trPr>
          <w:jc w:val="center"/>
        </w:trPr>
        <w:tc>
          <w:tcPr>
            <w:tcW w:w="3312" w:type="dxa"/>
            <w:vAlign w:val="center"/>
          </w:tcPr>
          <w:p w14:paraId="4E04CB8C" w14:textId="77777777" w:rsidR="00486330" w:rsidRDefault="00000000">
            <w:r>
              <w:rPr>
                <w:sz w:val="18"/>
              </w:rPr>
              <w:t>BR-09</w:t>
            </w:r>
          </w:p>
        </w:tc>
        <w:tc>
          <w:tcPr>
            <w:tcW w:w="3312" w:type="dxa"/>
            <w:vAlign w:val="center"/>
          </w:tcPr>
          <w:p w14:paraId="2901A3F6" w14:textId="77777777" w:rsidR="00486330" w:rsidRDefault="00000000">
            <w:r>
              <w:rPr>
                <w:sz w:val="18"/>
              </w:rPr>
              <w:t>Admin không CRUD dữ liệu cá nhân User.</w:t>
            </w:r>
          </w:p>
        </w:tc>
        <w:tc>
          <w:tcPr>
            <w:tcW w:w="3312" w:type="dxa"/>
            <w:vAlign w:val="center"/>
          </w:tcPr>
          <w:p w14:paraId="3EFBCFA3" w14:textId="77777777" w:rsidR="00486330" w:rsidRDefault="00000000">
            <w:r>
              <w:rPr>
                <w:sz w:val="18"/>
              </w:rPr>
              <w:t>Đã chốt</w:t>
            </w:r>
          </w:p>
        </w:tc>
      </w:tr>
      <w:tr w:rsidR="00486330" w14:paraId="2991C652" w14:textId="77777777">
        <w:trPr>
          <w:jc w:val="center"/>
        </w:trPr>
        <w:tc>
          <w:tcPr>
            <w:tcW w:w="3312" w:type="dxa"/>
            <w:vAlign w:val="center"/>
          </w:tcPr>
          <w:p w14:paraId="4AD1F219" w14:textId="77777777" w:rsidR="00486330" w:rsidRDefault="00000000">
            <w:r>
              <w:rPr>
                <w:sz w:val="18"/>
              </w:rPr>
              <w:t>BR-10</w:t>
            </w:r>
          </w:p>
        </w:tc>
        <w:tc>
          <w:tcPr>
            <w:tcW w:w="3312" w:type="dxa"/>
            <w:vAlign w:val="center"/>
          </w:tcPr>
          <w:p w14:paraId="734177E7" w14:textId="77777777" w:rsidR="00486330" w:rsidRDefault="00000000">
            <w:r>
              <w:rPr>
                <w:sz w:val="18"/>
              </w:rPr>
              <w:t>User A không được truy cập dữ liệu cá nhân User B.</w:t>
            </w:r>
          </w:p>
        </w:tc>
        <w:tc>
          <w:tcPr>
            <w:tcW w:w="3312" w:type="dxa"/>
            <w:vAlign w:val="center"/>
          </w:tcPr>
          <w:p w14:paraId="31A1DC6B" w14:textId="77777777" w:rsidR="00486330" w:rsidRDefault="00000000">
            <w:r>
              <w:rPr>
                <w:sz w:val="18"/>
              </w:rPr>
              <w:t>Đã chốt</w:t>
            </w:r>
          </w:p>
        </w:tc>
      </w:tr>
      <w:tr w:rsidR="00486330" w14:paraId="15EB11F6" w14:textId="77777777">
        <w:trPr>
          <w:jc w:val="center"/>
        </w:trPr>
        <w:tc>
          <w:tcPr>
            <w:tcW w:w="3312" w:type="dxa"/>
            <w:vAlign w:val="center"/>
          </w:tcPr>
          <w:p w14:paraId="5871FC46" w14:textId="77777777" w:rsidR="00486330" w:rsidRDefault="00000000">
            <w:r>
              <w:rPr>
                <w:sz w:val="18"/>
              </w:rPr>
              <w:t>BR-11</w:t>
            </w:r>
          </w:p>
        </w:tc>
        <w:tc>
          <w:tcPr>
            <w:tcW w:w="3312" w:type="dxa"/>
            <w:vAlign w:val="center"/>
          </w:tcPr>
          <w:p w14:paraId="27E7E405" w14:textId="77777777" w:rsidR="00486330" w:rsidRDefault="00000000">
            <w:r>
              <w:rPr>
                <w:sz w:val="18"/>
              </w:rPr>
              <w:t>Một Vocabulary có thể có nhiều nghĩa.</w:t>
            </w:r>
          </w:p>
        </w:tc>
        <w:tc>
          <w:tcPr>
            <w:tcW w:w="3312" w:type="dxa"/>
            <w:vAlign w:val="center"/>
          </w:tcPr>
          <w:p w14:paraId="06235E73" w14:textId="77777777" w:rsidR="00486330" w:rsidRDefault="00000000">
            <w:r>
              <w:rPr>
                <w:sz w:val="18"/>
              </w:rPr>
              <w:t>Đã chốt</w:t>
            </w:r>
          </w:p>
        </w:tc>
      </w:tr>
      <w:tr w:rsidR="00486330" w14:paraId="57CBAB66" w14:textId="77777777">
        <w:trPr>
          <w:jc w:val="center"/>
        </w:trPr>
        <w:tc>
          <w:tcPr>
            <w:tcW w:w="3312" w:type="dxa"/>
            <w:vAlign w:val="center"/>
          </w:tcPr>
          <w:p w14:paraId="761CB5F9" w14:textId="77777777" w:rsidR="00486330" w:rsidRDefault="00000000">
            <w:r>
              <w:rPr>
                <w:sz w:val="18"/>
              </w:rPr>
              <w:t>BR-12</w:t>
            </w:r>
          </w:p>
        </w:tc>
        <w:tc>
          <w:tcPr>
            <w:tcW w:w="3312" w:type="dxa"/>
            <w:vAlign w:val="center"/>
          </w:tcPr>
          <w:p w14:paraId="467E06B8" w14:textId="77777777" w:rsidR="00486330" w:rsidRDefault="00000000">
            <w:r>
              <w:rPr>
                <w:sz w:val="18"/>
              </w:rPr>
              <w:t>Một Vocabulary có thể có nhiều loại từ.</w:t>
            </w:r>
          </w:p>
        </w:tc>
        <w:tc>
          <w:tcPr>
            <w:tcW w:w="3312" w:type="dxa"/>
            <w:vAlign w:val="center"/>
          </w:tcPr>
          <w:p w14:paraId="6BD4A505" w14:textId="77777777" w:rsidR="00486330" w:rsidRDefault="00000000">
            <w:r>
              <w:rPr>
                <w:sz w:val="18"/>
              </w:rPr>
              <w:t>Đã chốt</w:t>
            </w:r>
          </w:p>
        </w:tc>
      </w:tr>
      <w:tr w:rsidR="00486330" w14:paraId="6BD9BE1A" w14:textId="77777777">
        <w:trPr>
          <w:jc w:val="center"/>
        </w:trPr>
        <w:tc>
          <w:tcPr>
            <w:tcW w:w="3312" w:type="dxa"/>
            <w:vAlign w:val="center"/>
          </w:tcPr>
          <w:p w14:paraId="3B7B4830" w14:textId="77777777" w:rsidR="00486330" w:rsidRDefault="00000000">
            <w:r>
              <w:rPr>
                <w:sz w:val="18"/>
              </w:rPr>
              <w:t>BR-13</w:t>
            </w:r>
          </w:p>
        </w:tc>
        <w:tc>
          <w:tcPr>
            <w:tcW w:w="3312" w:type="dxa"/>
            <w:vAlign w:val="center"/>
          </w:tcPr>
          <w:p w14:paraId="038D3501" w14:textId="77777777" w:rsidR="00486330" w:rsidRDefault="00000000">
            <w:r>
              <w:rPr>
                <w:sz w:val="18"/>
              </w:rPr>
              <w:t>Vocabulary cá nhân chỉ thuộc Topic cá nhân của chính User.</w:t>
            </w:r>
          </w:p>
        </w:tc>
        <w:tc>
          <w:tcPr>
            <w:tcW w:w="3312" w:type="dxa"/>
            <w:vAlign w:val="center"/>
          </w:tcPr>
          <w:p w14:paraId="5B37197D" w14:textId="77777777" w:rsidR="00486330" w:rsidRDefault="00000000">
            <w:r>
              <w:rPr>
                <w:sz w:val="18"/>
              </w:rPr>
              <w:t>Đã chốt</w:t>
            </w:r>
          </w:p>
        </w:tc>
      </w:tr>
      <w:tr w:rsidR="00486330" w14:paraId="734D679F" w14:textId="77777777">
        <w:trPr>
          <w:jc w:val="center"/>
        </w:trPr>
        <w:tc>
          <w:tcPr>
            <w:tcW w:w="3312" w:type="dxa"/>
            <w:vAlign w:val="center"/>
          </w:tcPr>
          <w:p w14:paraId="1B5EE8A7" w14:textId="77777777" w:rsidR="00486330" w:rsidRDefault="00000000">
            <w:r>
              <w:rPr>
                <w:sz w:val="18"/>
              </w:rPr>
              <w:t>BR-14</w:t>
            </w:r>
          </w:p>
        </w:tc>
        <w:tc>
          <w:tcPr>
            <w:tcW w:w="3312" w:type="dxa"/>
            <w:vAlign w:val="center"/>
          </w:tcPr>
          <w:p w14:paraId="2310163A" w14:textId="77777777" w:rsidR="00486330" w:rsidRDefault="00000000">
            <w:r>
              <w:rPr>
                <w:sz w:val="18"/>
              </w:rPr>
              <w:t>Xóa Topic sau xác nhận sẽ xóa Vocabulary thuộc Topic.</w:t>
            </w:r>
          </w:p>
        </w:tc>
        <w:tc>
          <w:tcPr>
            <w:tcW w:w="3312" w:type="dxa"/>
            <w:vAlign w:val="center"/>
          </w:tcPr>
          <w:p w14:paraId="3B317474" w14:textId="77777777" w:rsidR="00486330" w:rsidRDefault="00000000">
            <w:r>
              <w:rPr>
                <w:sz w:val="18"/>
              </w:rPr>
              <w:t>Đã chốt</w:t>
            </w:r>
          </w:p>
        </w:tc>
      </w:tr>
      <w:tr w:rsidR="00486330" w14:paraId="0D165734" w14:textId="77777777">
        <w:trPr>
          <w:jc w:val="center"/>
        </w:trPr>
        <w:tc>
          <w:tcPr>
            <w:tcW w:w="3312" w:type="dxa"/>
            <w:vAlign w:val="center"/>
          </w:tcPr>
          <w:p w14:paraId="7B8D24A9" w14:textId="77777777" w:rsidR="00486330" w:rsidRDefault="00000000">
            <w:r>
              <w:rPr>
                <w:sz w:val="18"/>
              </w:rPr>
              <w:t>BR-15</w:t>
            </w:r>
          </w:p>
        </w:tc>
        <w:tc>
          <w:tcPr>
            <w:tcW w:w="3312" w:type="dxa"/>
            <w:vAlign w:val="center"/>
          </w:tcPr>
          <w:p w14:paraId="70C468CB" w14:textId="77777777" w:rsidR="00486330" w:rsidRDefault="00000000">
            <w:r>
              <w:rPr>
                <w:sz w:val="18"/>
              </w:rPr>
              <w:t>Xóa Vocabulary sau xác nhận sẽ xử lý dữ liệu phụ thuộc.</w:t>
            </w:r>
          </w:p>
        </w:tc>
        <w:tc>
          <w:tcPr>
            <w:tcW w:w="3312" w:type="dxa"/>
            <w:vAlign w:val="center"/>
          </w:tcPr>
          <w:p w14:paraId="39F52843" w14:textId="77777777" w:rsidR="00486330" w:rsidRDefault="00000000">
            <w:r>
              <w:rPr>
                <w:sz w:val="18"/>
              </w:rPr>
              <w:t>Đã chốt</w:t>
            </w:r>
          </w:p>
        </w:tc>
      </w:tr>
      <w:tr w:rsidR="00486330" w14:paraId="01FD92F0" w14:textId="77777777">
        <w:trPr>
          <w:jc w:val="center"/>
        </w:trPr>
        <w:tc>
          <w:tcPr>
            <w:tcW w:w="3312" w:type="dxa"/>
            <w:vAlign w:val="center"/>
          </w:tcPr>
          <w:p w14:paraId="2D1C1698" w14:textId="77777777" w:rsidR="00486330" w:rsidRDefault="00000000">
            <w:r>
              <w:rPr>
                <w:sz w:val="18"/>
              </w:rPr>
              <w:t>BR-16</w:t>
            </w:r>
          </w:p>
        </w:tc>
        <w:tc>
          <w:tcPr>
            <w:tcW w:w="3312" w:type="dxa"/>
            <w:vAlign w:val="center"/>
          </w:tcPr>
          <w:p w14:paraId="299BA19B" w14:textId="77777777" w:rsidR="00486330" w:rsidRDefault="00000000">
            <w:r>
              <w:rPr>
                <w:sz w:val="18"/>
              </w:rPr>
              <w:t>Một User chỉ có một Progress cho một Vocabulary.</w:t>
            </w:r>
          </w:p>
        </w:tc>
        <w:tc>
          <w:tcPr>
            <w:tcW w:w="3312" w:type="dxa"/>
            <w:vAlign w:val="center"/>
          </w:tcPr>
          <w:p w14:paraId="52938FB9" w14:textId="77777777" w:rsidR="00486330" w:rsidRDefault="00000000">
            <w:r>
              <w:rPr>
                <w:sz w:val="18"/>
              </w:rPr>
              <w:t>Định hướng ràng buộc</w:t>
            </w:r>
          </w:p>
        </w:tc>
      </w:tr>
      <w:tr w:rsidR="00486330" w14:paraId="2040BE43" w14:textId="77777777">
        <w:trPr>
          <w:jc w:val="center"/>
        </w:trPr>
        <w:tc>
          <w:tcPr>
            <w:tcW w:w="3312" w:type="dxa"/>
            <w:vAlign w:val="center"/>
          </w:tcPr>
          <w:p w14:paraId="77FAB5C9" w14:textId="77777777" w:rsidR="00486330" w:rsidRDefault="00000000">
            <w:r>
              <w:rPr>
                <w:sz w:val="18"/>
              </w:rPr>
              <w:t>BR-17</w:t>
            </w:r>
          </w:p>
        </w:tc>
        <w:tc>
          <w:tcPr>
            <w:tcW w:w="3312" w:type="dxa"/>
            <w:vAlign w:val="center"/>
          </w:tcPr>
          <w:p w14:paraId="681CCD7D" w14:textId="77777777" w:rsidR="00486330" w:rsidRDefault="00000000">
            <w:r>
              <w:rPr>
                <w:sz w:val="18"/>
              </w:rPr>
              <w:t>Progress lưu trạng thái hiện tại; Review Logs lưu lịch sử.</w:t>
            </w:r>
          </w:p>
        </w:tc>
        <w:tc>
          <w:tcPr>
            <w:tcW w:w="3312" w:type="dxa"/>
            <w:vAlign w:val="center"/>
          </w:tcPr>
          <w:p w14:paraId="340433B7" w14:textId="77777777" w:rsidR="00486330" w:rsidRDefault="00000000">
            <w:r>
              <w:rPr>
                <w:sz w:val="18"/>
              </w:rPr>
              <w:t>Đã chốt về vai trò</w:t>
            </w:r>
          </w:p>
        </w:tc>
      </w:tr>
    </w:tbl>
    <w:p w14:paraId="6ECFCE74" w14:textId="77777777" w:rsidR="00486330" w:rsidRDefault="00486330"/>
    <w:p w14:paraId="3530283C" w14:textId="77777777" w:rsidR="00486330" w:rsidRDefault="00000000">
      <w:pPr>
        <w:pStyle w:val="Heading1"/>
      </w:pPr>
      <w:r>
        <w:t>14. Core Entities dự kiến</w:t>
      </w:r>
    </w:p>
    <w:tbl>
      <w:tblPr>
        <w:tblStyle w:val="TableGrid"/>
        <w:tblW w:w="0" w:type="auto"/>
        <w:jc w:val="center"/>
        <w:tblLook w:val="04A0" w:firstRow="1" w:lastRow="0" w:firstColumn="1" w:lastColumn="0" w:noHBand="0" w:noVBand="1"/>
      </w:tblPr>
      <w:tblGrid>
        <w:gridCol w:w="3312"/>
        <w:gridCol w:w="3312"/>
        <w:gridCol w:w="3312"/>
      </w:tblGrid>
      <w:tr w:rsidR="00486330" w14:paraId="5948D635" w14:textId="77777777">
        <w:trPr>
          <w:jc w:val="center"/>
        </w:trPr>
        <w:tc>
          <w:tcPr>
            <w:tcW w:w="3312" w:type="dxa"/>
            <w:shd w:val="clear" w:color="auto" w:fill="DCEFE0"/>
            <w:vAlign w:val="center"/>
          </w:tcPr>
          <w:p w14:paraId="13845573" w14:textId="77777777" w:rsidR="00486330" w:rsidRDefault="00000000">
            <w:r>
              <w:rPr>
                <w:b/>
                <w:sz w:val="18"/>
              </w:rPr>
              <w:t>Entity</w:t>
            </w:r>
          </w:p>
        </w:tc>
        <w:tc>
          <w:tcPr>
            <w:tcW w:w="3312" w:type="dxa"/>
            <w:shd w:val="clear" w:color="auto" w:fill="DCEFE0"/>
            <w:vAlign w:val="center"/>
          </w:tcPr>
          <w:p w14:paraId="56CED379" w14:textId="77777777" w:rsidR="00486330" w:rsidRDefault="00000000">
            <w:r>
              <w:rPr>
                <w:b/>
                <w:sz w:val="18"/>
              </w:rPr>
              <w:t>Mục đích</w:t>
            </w:r>
          </w:p>
        </w:tc>
        <w:tc>
          <w:tcPr>
            <w:tcW w:w="3312" w:type="dxa"/>
            <w:shd w:val="clear" w:color="auto" w:fill="DCEFE0"/>
            <w:vAlign w:val="center"/>
          </w:tcPr>
          <w:p w14:paraId="5793B9B9" w14:textId="77777777" w:rsidR="00486330" w:rsidRDefault="00000000">
            <w:r>
              <w:rPr>
                <w:b/>
                <w:sz w:val="18"/>
              </w:rPr>
              <w:t>Trạng thái</w:t>
            </w:r>
          </w:p>
        </w:tc>
      </w:tr>
      <w:tr w:rsidR="00486330" w14:paraId="597B753C" w14:textId="77777777">
        <w:trPr>
          <w:jc w:val="center"/>
        </w:trPr>
        <w:tc>
          <w:tcPr>
            <w:tcW w:w="3312" w:type="dxa"/>
            <w:vAlign w:val="center"/>
          </w:tcPr>
          <w:p w14:paraId="5A4E8D96" w14:textId="279AD6A6" w:rsidR="00486330" w:rsidRDefault="000236D3">
            <w:r>
              <w:rPr>
                <w:sz w:val="18"/>
              </w:rPr>
              <w:t>1.</w:t>
            </w:r>
            <w:r w:rsidR="00000000">
              <w:rPr>
                <w:sz w:val="18"/>
              </w:rPr>
              <w:t>users</w:t>
            </w:r>
          </w:p>
        </w:tc>
        <w:tc>
          <w:tcPr>
            <w:tcW w:w="3312" w:type="dxa"/>
            <w:vAlign w:val="center"/>
          </w:tcPr>
          <w:p w14:paraId="129AA7A2" w14:textId="77777777" w:rsidR="00486330" w:rsidRDefault="00000000">
            <w:r>
              <w:rPr>
                <w:sz w:val="18"/>
              </w:rPr>
              <w:t>Tài khoản, role, thông tin người dùng</w:t>
            </w:r>
          </w:p>
        </w:tc>
        <w:tc>
          <w:tcPr>
            <w:tcW w:w="3312" w:type="dxa"/>
            <w:vAlign w:val="center"/>
          </w:tcPr>
          <w:p w14:paraId="521DBA28" w14:textId="77777777" w:rsidR="00486330" w:rsidRDefault="00000000">
            <w:r>
              <w:rPr>
                <w:sz w:val="18"/>
              </w:rPr>
              <w:t>Đã xác định</w:t>
            </w:r>
          </w:p>
        </w:tc>
      </w:tr>
      <w:tr w:rsidR="00486330" w14:paraId="7A621B80" w14:textId="77777777">
        <w:trPr>
          <w:jc w:val="center"/>
        </w:trPr>
        <w:tc>
          <w:tcPr>
            <w:tcW w:w="3312" w:type="dxa"/>
            <w:vAlign w:val="center"/>
          </w:tcPr>
          <w:p w14:paraId="704D5D6E" w14:textId="773B73A5" w:rsidR="00486330" w:rsidRDefault="000236D3">
            <w:r>
              <w:rPr>
                <w:sz w:val="18"/>
              </w:rPr>
              <w:t>2.</w:t>
            </w:r>
            <w:r w:rsidR="00000000">
              <w:rPr>
                <w:sz w:val="18"/>
              </w:rPr>
              <w:t>topics</w:t>
            </w:r>
          </w:p>
        </w:tc>
        <w:tc>
          <w:tcPr>
            <w:tcW w:w="3312" w:type="dxa"/>
            <w:vAlign w:val="center"/>
          </w:tcPr>
          <w:p w14:paraId="63062E9C" w14:textId="77777777" w:rsidR="00486330" w:rsidRDefault="00000000">
            <w:r>
              <w:rPr>
                <w:sz w:val="18"/>
              </w:rPr>
              <w:t>Topic hệ thống/cá nhân</w:t>
            </w:r>
          </w:p>
        </w:tc>
        <w:tc>
          <w:tcPr>
            <w:tcW w:w="3312" w:type="dxa"/>
            <w:vAlign w:val="center"/>
          </w:tcPr>
          <w:p w14:paraId="7F36F501" w14:textId="77777777" w:rsidR="00486330" w:rsidRDefault="00000000">
            <w:r>
              <w:rPr>
                <w:sz w:val="18"/>
              </w:rPr>
              <w:t>Đã xác định</w:t>
            </w:r>
          </w:p>
        </w:tc>
      </w:tr>
      <w:tr w:rsidR="00486330" w14:paraId="24B98AF7" w14:textId="77777777">
        <w:trPr>
          <w:jc w:val="center"/>
        </w:trPr>
        <w:tc>
          <w:tcPr>
            <w:tcW w:w="3312" w:type="dxa"/>
            <w:vAlign w:val="center"/>
          </w:tcPr>
          <w:p w14:paraId="20C5EC52" w14:textId="5D7BF6D8" w:rsidR="00486330" w:rsidRDefault="000236D3">
            <w:r>
              <w:rPr>
                <w:sz w:val="18"/>
              </w:rPr>
              <w:t>3.</w:t>
            </w:r>
            <w:r w:rsidR="00000000">
              <w:rPr>
                <w:sz w:val="18"/>
              </w:rPr>
              <w:t>vocabulary</w:t>
            </w:r>
          </w:p>
        </w:tc>
        <w:tc>
          <w:tcPr>
            <w:tcW w:w="3312" w:type="dxa"/>
            <w:vAlign w:val="center"/>
          </w:tcPr>
          <w:p w14:paraId="6407D224" w14:textId="77777777" w:rsidR="00486330" w:rsidRDefault="00000000">
            <w:r>
              <w:rPr>
                <w:sz w:val="18"/>
              </w:rPr>
              <w:t>Thông tin chung Vocabulary</w:t>
            </w:r>
          </w:p>
        </w:tc>
        <w:tc>
          <w:tcPr>
            <w:tcW w:w="3312" w:type="dxa"/>
            <w:vAlign w:val="center"/>
          </w:tcPr>
          <w:p w14:paraId="1B158C71" w14:textId="77777777" w:rsidR="00486330" w:rsidRDefault="00000000">
            <w:r>
              <w:rPr>
                <w:sz w:val="18"/>
              </w:rPr>
              <w:t>Đã xác định</w:t>
            </w:r>
          </w:p>
        </w:tc>
      </w:tr>
      <w:tr w:rsidR="00486330" w14:paraId="465B7309" w14:textId="77777777">
        <w:trPr>
          <w:jc w:val="center"/>
        </w:trPr>
        <w:tc>
          <w:tcPr>
            <w:tcW w:w="3312" w:type="dxa"/>
            <w:vAlign w:val="center"/>
          </w:tcPr>
          <w:p w14:paraId="7D14FD3E" w14:textId="264F404B" w:rsidR="00486330" w:rsidRDefault="000236D3">
            <w:r>
              <w:rPr>
                <w:sz w:val="18"/>
              </w:rPr>
              <w:t>4.</w:t>
            </w:r>
            <w:r w:rsidR="00000000">
              <w:rPr>
                <w:sz w:val="18"/>
              </w:rPr>
              <w:t>vocabulary_senses</w:t>
            </w:r>
          </w:p>
        </w:tc>
        <w:tc>
          <w:tcPr>
            <w:tcW w:w="3312" w:type="dxa"/>
            <w:vAlign w:val="center"/>
          </w:tcPr>
          <w:p w14:paraId="294439B9" w14:textId="77777777" w:rsidR="00486330" w:rsidRDefault="00000000">
            <w:r>
              <w:rPr>
                <w:sz w:val="18"/>
              </w:rPr>
              <w:t>Nhiều nghĩa/nhiều loại từ</w:t>
            </w:r>
          </w:p>
        </w:tc>
        <w:tc>
          <w:tcPr>
            <w:tcW w:w="3312" w:type="dxa"/>
            <w:vAlign w:val="center"/>
          </w:tcPr>
          <w:p w14:paraId="39672DF9" w14:textId="77777777" w:rsidR="00486330" w:rsidRDefault="00000000">
            <w:r>
              <w:rPr>
                <w:sz w:val="18"/>
              </w:rPr>
              <w:t>Định hướng</w:t>
            </w:r>
          </w:p>
        </w:tc>
      </w:tr>
      <w:tr w:rsidR="00486330" w14:paraId="740784AB" w14:textId="77777777">
        <w:trPr>
          <w:jc w:val="center"/>
        </w:trPr>
        <w:tc>
          <w:tcPr>
            <w:tcW w:w="3312" w:type="dxa"/>
            <w:vAlign w:val="center"/>
          </w:tcPr>
          <w:p w14:paraId="3D590858" w14:textId="5C5D7C8B" w:rsidR="00486330" w:rsidRDefault="000236D3">
            <w:r>
              <w:rPr>
                <w:sz w:val="18"/>
              </w:rPr>
              <w:t>5.</w:t>
            </w:r>
            <w:r w:rsidR="00000000">
              <w:rPr>
                <w:sz w:val="18"/>
              </w:rPr>
              <w:t>user_vocab_progress</w:t>
            </w:r>
          </w:p>
        </w:tc>
        <w:tc>
          <w:tcPr>
            <w:tcW w:w="3312" w:type="dxa"/>
            <w:vAlign w:val="center"/>
          </w:tcPr>
          <w:p w14:paraId="1BA1FD46" w14:textId="77777777" w:rsidR="00486330" w:rsidRDefault="00000000">
            <w:r>
              <w:rPr>
                <w:sz w:val="18"/>
              </w:rPr>
              <w:t>Trạng thái học hiện tại</w:t>
            </w:r>
          </w:p>
        </w:tc>
        <w:tc>
          <w:tcPr>
            <w:tcW w:w="3312" w:type="dxa"/>
            <w:vAlign w:val="center"/>
          </w:tcPr>
          <w:p w14:paraId="307E3016" w14:textId="77777777" w:rsidR="00486330" w:rsidRDefault="00000000">
            <w:r>
              <w:rPr>
                <w:sz w:val="18"/>
              </w:rPr>
              <w:t>Đã xác định</w:t>
            </w:r>
          </w:p>
        </w:tc>
      </w:tr>
      <w:tr w:rsidR="00486330" w14:paraId="055416FD" w14:textId="77777777">
        <w:trPr>
          <w:jc w:val="center"/>
        </w:trPr>
        <w:tc>
          <w:tcPr>
            <w:tcW w:w="3312" w:type="dxa"/>
            <w:vAlign w:val="center"/>
          </w:tcPr>
          <w:p w14:paraId="5F799BAA" w14:textId="0552B8F3" w:rsidR="00486330" w:rsidRDefault="000236D3">
            <w:r>
              <w:rPr>
                <w:sz w:val="18"/>
              </w:rPr>
              <w:t>6.</w:t>
            </w:r>
            <w:r w:rsidR="00000000">
              <w:rPr>
                <w:sz w:val="18"/>
              </w:rPr>
              <w:t>review_logs</w:t>
            </w:r>
          </w:p>
        </w:tc>
        <w:tc>
          <w:tcPr>
            <w:tcW w:w="3312" w:type="dxa"/>
            <w:vAlign w:val="center"/>
          </w:tcPr>
          <w:p w14:paraId="5755B939" w14:textId="77777777" w:rsidR="00486330" w:rsidRDefault="00000000">
            <w:r>
              <w:rPr>
                <w:sz w:val="18"/>
              </w:rPr>
              <w:t>Lịch sử ôn tập</w:t>
            </w:r>
          </w:p>
        </w:tc>
        <w:tc>
          <w:tcPr>
            <w:tcW w:w="3312" w:type="dxa"/>
            <w:vAlign w:val="center"/>
          </w:tcPr>
          <w:p w14:paraId="0EAFB233" w14:textId="77777777" w:rsidR="00486330" w:rsidRDefault="00000000">
            <w:r>
              <w:rPr>
                <w:sz w:val="18"/>
              </w:rPr>
              <w:t>Đã xác định</w:t>
            </w:r>
          </w:p>
        </w:tc>
      </w:tr>
      <w:tr w:rsidR="00486330" w14:paraId="5F43E7D5" w14:textId="77777777">
        <w:trPr>
          <w:jc w:val="center"/>
        </w:trPr>
        <w:tc>
          <w:tcPr>
            <w:tcW w:w="3312" w:type="dxa"/>
            <w:vAlign w:val="center"/>
          </w:tcPr>
          <w:p w14:paraId="06028DD4" w14:textId="5052E52E" w:rsidR="00486330" w:rsidRDefault="000236D3">
            <w:r>
              <w:rPr>
                <w:sz w:val="18"/>
              </w:rPr>
              <w:t>7.</w:t>
            </w:r>
            <w:r w:rsidR="00000000">
              <w:rPr>
                <w:sz w:val="18"/>
              </w:rPr>
              <w:t>favorites</w:t>
            </w:r>
          </w:p>
        </w:tc>
        <w:tc>
          <w:tcPr>
            <w:tcW w:w="3312" w:type="dxa"/>
            <w:vAlign w:val="center"/>
          </w:tcPr>
          <w:p w14:paraId="2B07AE0C" w14:textId="77777777" w:rsidR="00486330" w:rsidRDefault="00000000">
            <w:r>
              <w:rPr>
                <w:sz w:val="18"/>
              </w:rPr>
              <w:t>Vocabulary yêu thích</w:t>
            </w:r>
          </w:p>
        </w:tc>
        <w:tc>
          <w:tcPr>
            <w:tcW w:w="3312" w:type="dxa"/>
            <w:vAlign w:val="center"/>
          </w:tcPr>
          <w:p w14:paraId="60ACC665" w14:textId="77777777" w:rsidR="00486330" w:rsidRDefault="00000000">
            <w:r>
              <w:rPr>
                <w:sz w:val="18"/>
              </w:rPr>
              <w:t>Đã xác định</w:t>
            </w:r>
          </w:p>
        </w:tc>
      </w:tr>
      <w:tr w:rsidR="00486330" w14:paraId="20853673" w14:textId="77777777">
        <w:trPr>
          <w:jc w:val="center"/>
        </w:trPr>
        <w:tc>
          <w:tcPr>
            <w:tcW w:w="3312" w:type="dxa"/>
            <w:vAlign w:val="center"/>
          </w:tcPr>
          <w:p w14:paraId="4B21B9BC" w14:textId="77777777" w:rsidR="00486330" w:rsidRDefault="00000000">
            <w:r>
              <w:rPr>
                <w:sz w:val="18"/>
              </w:rPr>
              <w:t>learning_sessions</w:t>
            </w:r>
          </w:p>
        </w:tc>
        <w:tc>
          <w:tcPr>
            <w:tcW w:w="3312" w:type="dxa"/>
            <w:vAlign w:val="center"/>
          </w:tcPr>
          <w:p w14:paraId="67DF3597" w14:textId="77777777" w:rsidR="00486330" w:rsidRDefault="00000000">
            <w:r>
              <w:rPr>
                <w:sz w:val="18"/>
              </w:rPr>
              <w:t>Phiên học</w:t>
            </w:r>
          </w:p>
        </w:tc>
        <w:tc>
          <w:tcPr>
            <w:tcW w:w="3312" w:type="dxa"/>
            <w:vAlign w:val="center"/>
          </w:tcPr>
          <w:p w14:paraId="7917C8F4" w14:textId="77777777" w:rsidR="00486330" w:rsidRDefault="00000000">
            <w:r>
              <w:rPr>
                <w:sz w:val="18"/>
              </w:rPr>
              <w:t>Định hướng</w:t>
            </w:r>
          </w:p>
        </w:tc>
      </w:tr>
      <w:tr w:rsidR="00486330" w14:paraId="3D280370" w14:textId="77777777">
        <w:trPr>
          <w:jc w:val="center"/>
        </w:trPr>
        <w:tc>
          <w:tcPr>
            <w:tcW w:w="3312" w:type="dxa"/>
            <w:vAlign w:val="center"/>
          </w:tcPr>
          <w:p w14:paraId="31868C5B" w14:textId="77777777" w:rsidR="00486330" w:rsidRDefault="00000000">
            <w:proofErr w:type="spellStart"/>
            <w:r>
              <w:rPr>
                <w:sz w:val="18"/>
              </w:rPr>
              <w:t>user_login_sessions</w:t>
            </w:r>
            <w:proofErr w:type="spellEnd"/>
          </w:p>
        </w:tc>
        <w:tc>
          <w:tcPr>
            <w:tcW w:w="3312" w:type="dxa"/>
            <w:vAlign w:val="center"/>
          </w:tcPr>
          <w:p w14:paraId="11C349D7" w14:textId="77777777" w:rsidR="00486330" w:rsidRDefault="00000000">
            <w:r>
              <w:rPr>
                <w:sz w:val="18"/>
              </w:rPr>
              <w:t>Phiên đăng nhập</w:t>
            </w:r>
          </w:p>
        </w:tc>
        <w:tc>
          <w:tcPr>
            <w:tcW w:w="3312" w:type="dxa"/>
            <w:vAlign w:val="center"/>
          </w:tcPr>
          <w:p w14:paraId="0BF47B39" w14:textId="77777777" w:rsidR="00486330" w:rsidRDefault="00000000">
            <w:r>
              <w:rPr>
                <w:sz w:val="18"/>
              </w:rPr>
              <w:t>Thiên về Web</w:t>
            </w:r>
          </w:p>
        </w:tc>
      </w:tr>
      <w:tr w:rsidR="00486330" w14:paraId="7454B7A8" w14:textId="77777777">
        <w:trPr>
          <w:jc w:val="center"/>
        </w:trPr>
        <w:tc>
          <w:tcPr>
            <w:tcW w:w="3312" w:type="dxa"/>
            <w:vAlign w:val="center"/>
          </w:tcPr>
          <w:p w14:paraId="4318AF56" w14:textId="77777777" w:rsidR="00486330" w:rsidRDefault="00000000">
            <w:proofErr w:type="spellStart"/>
            <w:r>
              <w:rPr>
                <w:sz w:val="18"/>
              </w:rPr>
              <w:t>password_resets</w:t>
            </w:r>
            <w:proofErr w:type="spellEnd"/>
          </w:p>
        </w:tc>
        <w:tc>
          <w:tcPr>
            <w:tcW w:w="3312" w:type="dxa"/>
            <w:vAlign w:val="center"/>
          </w:tcPr>
          <w:p w14:paraId="250B534E" w14:textId="77777777" w:rsidR="00486330" w:rsidRDefault="00000000">
            <w:r>
              <w:rPr>
                <w:sz w:val="18"/>
              </w:rPr>
              <w:t>Reset mật khẩu</w:t>
            </w:r>
          </w:p>
        </w:tc>
        <w:tc>
          <w:tcPr>
            <w:tcW w:w="3312" w:type="dxa"/>
            <w:vAlign w:val="center"/>
          </w:tcPr>
          <w:p w14:paraId="3E87A1BD" w14:textId="77777777" w:rsidR="00486330" w:rsidRDefault="00000000">
            <w:r>
              <w:rPr>
                <w:sz w:val="18"/>
              </w:rPr>
              <w:t>Thiên về Web</w:t>
            </w:r>
          </w:p>
        </w:tc>
      </w:tr>
    </w:tbl>
    <w:p w14:paraId="7116ACBA" w14:textId="77777777" w:rsidR="00486330" w:rsidRDefault="00486330"/>
    <w:p w14:paraId="0DED4FCA" w14:textId="77777777" w:rsidR="00486330" w:rsidRDefault="00000000">
      <w:pPr>
        <w:pStyle w:val="Heading1"/>
      </w:pPr>
      <w:r>
        <w:t>15. Quan hệ Core</w:t>
      </w:r>
    </w:p>
    <w:tbl>
      <w:tblPr>
        <w:tblStyle w:val="TableGrid"/>
        <w:tblW w:w="0" w:type="auto"/>
        <w:jc w:val="center"/>
        <w:tblLook w:val="04A0" w:firstRow="1" w:lastRow="0" w:firstColumn="1" w:lastColumn="0" w:noHBand="0" w:noVBand="1"/>
      </w:tblPr>
      <w:tblGrid>
        <w:gridCol w:w="2484"/>
        <w:gridCol w:w="2484"/>
        <w:gridCol w:w="2484"/>
        <w:gridCol w:w="2484"/>
      </w:tblGrid>
      <w:tr w:rsidR="00486330" w14:paraId="7ECD3984" w14:textId="77777777">
        <w:trPr>
          <w:jc w:val="center"/>
        </w:trPr>
        <w:tc>
          <w:tcPr>
            <w:tcW w:w="2484" w:type="dxa"/>
            <w:shd w:val="clear" w:color="auto" w:fill="DCEFE0"/>
            <w:vAlign w:val="center"/>
          </w:tcPr>
          <w:p w14:paraId="641AA15E" w14:textId="77777777" w:rsidR="00486330" w:rsidRDefault="00000000">
            <w:r>
              <w:rPr>
                <w:b/>
                <w:sz w:val="18"/>
              </w:rPr>
              <w:t>A</w:t>
            </w:r>
          </w:p>
        </w:tc>
        <w:tc>
          <w:tcPr>
            <w:tcW w:w="2484" w:type="dxa"/>
            <w:shd w:val="clear" w:color="auto" w:fill="DCEFE0"/>
            <w:vAlign w:val="center"/>
          </w:tcPr>
          <w:p w14:paraId="6CAD7AB2" w14:textId="77777777" w:rsidR="00486330" w:rsidRDefault="00000000">
            <w:r>
              <w:rPr>
                <w:b/>
                <w:sz w:val="18"/>
              </w:rPr>
              <w:t>B</w:t>
            </w:r>
          </w:p>
        </w:tc>
        <w:tc>
          <w:tcPr>
            <w:tcW w:w="2484" w:type="dxa"/>
            <w:shd w:val="clear" w:color="auto" w:fill="DCEFE0"/>
            <w:vAlign w:val="center"/>
          </w:tcPr>
          <w:p w14:paraId="5648FFEA" w14:textId="77777777" w:rsidR="00486330" w:rsidRDefault="00000000">
            <w:r>
              <w:rPr>
                <w:b/>
                <w:sz w:val="18"/>
              </w:rPr>
              <w:t>Quan hệ</w:t>
            </w:r>
          </w:p>
        </w:tc>
        <w:tc>
          <w:tcPr>
            <w:tcW w:w="2484" w:type="dxa"/>
            <w:shd w:val="clear" w:color="auto" w:fill="DCEFE0"/>
            <w:vAlign w:val="center"/>
          </w:tcPr>
          <w:p w14:paraId="498E9A96" w14:textId="77777777" w:rsidR="00486330" w:rsidRDefault="00000000">
            <w:r>
              <w:rPr>
                <w:b/>
                <w:sz w:val="18"/>
              </w:rPr>
              <w:t>Ý nghĩa</w:t>
            </w:r>
          </w:p>
        </w:tc>
      </w:tr>
      <w:tr w:rsidR="00486330" w14:paraId="0AD5DCB8" w14:textId="77777777">
        <w:trPr>
          <w:jc w:val="center"/>
        </w:trPr>
        <w:tc>
          <w:tcPr>
            <w:tcW w:w="2484" w:type="dxa"/>
            <w:vAlign w:val="center"/>
          </w:tcPr>
          <w:p w14:paraId="222472AB" w14:textId="77777777" w:rsidR="00486330" w:rsidRDefault="00000000">
            <w:r>
              <w:rPr>
                <w:sz w:val="18"/>
              </w:rPr>
              <w:t>Users</w:t>
            </w:r>
          </w:p>
        </w:tc>
        <w:tc>
          <w:tcPr>
            <w:tcW w:w="2484" w:type="dxa"/>
            <w:vAlign w:val="center"/>
          </w:tcPr>
          <w:p w14:paraId="6B4FCB62" w14:textId="77777777" w:rsidR="00486330" w:rsidRDefault="00000000">
            <w:r>
              <w:rPr>
                <w:sz w:val="18"/>
              </w:rPr>
              <w:t>Topics</w:t>
            </w:r>
          </w:p>
        </w:tc>
        <w:tc>
          <w:tcPr>
            <w:tcW w:w="2484" w:type="dxa"/>
            <w:vAlign w:val="center"/>
          </w:tcPr>
          <w:p w14:paraId="6F3A5075" w14:textId="77777777" w:rsidR="00486330" w:rsidRDefault="00000000">
            <w:r>
              <w:rPr>
                <w:sz w:val="18"/>
              </w:rPr>
              <w:t>1:N</w:t>
            </w:r>
          </w:p>
        </w:tc>
        <w:tc>
          <w:tcPr>
            <w:tcW w:w="2484" w:type="dxa"/>
            <w:vAlign w:val="center"/>
          </w:tcPr>
          <w:p w14:paraId="2B2D7B09" w14:textId="77777777" w:rsidR="00486330" w:rsidRDefault="00000000">
            <w:r>
              <w:rPr>
                <w:sz w:val="18"/>
              </w:rPr>
              <w:t>User tạo nhiều Topic</w:t>
            </w:r>
          </w:p>
        </w:tc>
      </w:tr>
      <w:tr w:rsidR="00486330" w14:paraId="65B007A9" w14:textId="77777777">
        <w:trPr>
          <w:jc w:val="center"/>
        </w:trPr>
        <w:tc>
          <w:tcPr>
            <w:tcW w:w="2484" w:type="dxa"/>
            <w:vAlign w:val="center"/>
          </w:tcPr>
          <w:p w14:paraId="49812728" w14:textId="77777777" w:rsidR="00486330" w:rsidRDefault="00000000">
            <w:r>
              <w:rPr>
                <w:sz w:val="18"/>
              </w:rPr>
              <w:t>Users</w:t>
            </w:r>
          </w:p>
        </w:tc>
        <w:tc>
          <w:tcPr>
            <w:tcW w:w="2484" w:type="dxa"/>
            <w:vAlign w:val="center"/>
          </w:tcPr>
          <w:p w14:paraId="7AC7F8BA" w14:textId="77777777" w:rsidR="00486330" w:rsidRDefault="00000000">
            <w:r>
              <w:rPr>
                <w:sz w:val="18"/>
              </w:rPr>
              <w:t>Vocabulary</w:t>
            </w:r>
          </w:p>
        </w:tc>
        <w:tc>
          <w:tcPr>
            <w:tcW w:w="2484" w:type="dxa"/>
            <w:vAlign w:val="center"/>
          </w:tcPr>
          <w:p w14:paraId="649DF78C" w14:textId="77777777" w:rsidR="00486330" w:rsidRDefault="00000000">
            <w:r>
              <w:rPr>
                <w:sz w:val="18"/>
              </w:rPr>
              <w:t>1:N</w:t>
            </w:r>
          </w:p>
        </w:tc>
        <w:tc>
          <w:tcPr>
            <w:tcW w:w="2484" w:type="dxa"/>
            <w:vAlign w:val="center"/>
          </w:tcPr>
          <w:p w14:paraId="1B2E98FE" w14:textId="77777777" w:rsidR="00486330" w:rsidRDefault="00000000">
            <w:r>
              <w:rPr>
                <w:sz w:val="18"/>
              </w:rPr>
              <w:t>User tạo nhiều Vocabulary</w:t>
            </w:r>
          </w:p>
        </w:tc>
      </w:tr>
      <w:tr w:rsidR="00486330" w14:paraId="122C93E2" w14:textId="77777777">
        <w:trPr>
          <w:jc w:val="center"/>
        </w:trPr>
        <w:tc>
          <w:tcPr>
            <w:tcW w:w="2484" w:type="dxa"/>
            <w:vAlign w:val="center"/>
          </w:tcPr>
          <w:p w14:paraId="2D22D1DC" w14:textId="77777777" w:rsidR="00486330" w:rsidRDefault="00000000">
            <w:r>
              <w:rPr>
                <w:sz w:val="18"/>
              </w:rPr>
              <w:t>Topics</w:t>
            </w:r>
          </w:p>
        </w:tc>
        <w:tc>
          <w:tcPr>
            <w:tcW w:w="2484" w:type="dxa"/>
            <w:vAlign w:val="center"/>
          </w:tcPr>
          <w:p w14:paraId="2BD9BB3E" w14:textId="77777777" w:rsidR="00486330" w:rsidRDefault="00000000">
            <w:r>
              <w:rPr>
                <w:sz w:val="18"/>
              </w:rPr>
              <w:t>Vocabulary</w:t>
            </w:r>
          </w:p>
        </w:tc>
        <w:tc>
          <w:tcPr>
            <w:tcW w:w="2484" w:type="dxa"/>
            <w:vAlign w:val="center"/>
          </w:tcPr>
          <w:p w14:paraId="5AF0F697" w14:textId="77777777" w:rsidR="00486330" w:rsidRDefault="00000000">
            <w:r>
              <w:rPr>
                <w:sz w:val="18"/>
              </w:rPr>
              <w:t>1:N</w:t>
            </w:r>
          </w:p>
        </w:tc>
        <w:tc>
          <w:tcPr>
            <w:tcW w:w="2484" w:type="dxa"/>
            <w:vAlign w:val="center"/>
          </w:tcPr>
          <w:p w14:paraId="6930DA1E" w14:textId="77777777" w:rsidR="00486330" w:rsidRDefault="00000000">
            <w:r>
              <w:rPr>
                <w:sz w:val="18"/>
              </w:rPr>
              <w:t>Một Vocabulary thuộc đúng một Topic</w:t>
            </w:r>
          </w:p>
        </w:tc>
      </w:tr>
      <w:tr w:rsidR="00486330" w14:paraId="30AD1490" w14:textId="77777777">
        <w:trPr>
          <w:jc w:val="center"/>
        </w:trPr>
        <w:tc>
          <w:tcPr>
            <w:tcW w:w="2484" w:type="dxa"/>
            <w:vAlign w:val="center"/>
          </w:tcPr>
          <w:p w14:paraId="5331F68E" w14:textId="77777777" w:rsidR="00486330" w:rsidRDefault="00000000">
            <w:r>
              <w:rPr>
                <w:sz w:val="18"/>
              </w:rPr>
              <w:t>Vocabulary</w:t>
            </w:r>
          </w:p>
        </w:tc>
        <w:tc>
          <w:tcPr>
            <w:tcW w:w="2484" w:type="dxa"/>
            <w:vAlign w:val="center"/>
          </w:tcPr>
          <w:p w14:paraId="3ECC7AEE" w14:textId="77777777" w:rsidR="00486330" w:rsidRDefault="00000000">
            <w:r>
              <w:rPr>
                <w:sz w:val="18"/>
              </w:rPr>
              <w:t>Vocabulary_Senses</w:t>
            </w:r>
          </w:p>
        </w:tc>
        <w:tc>
          <w:tcPr>
            <w:tcW w:w="2484" w:type="dxa"/>
            <w:vAlign w:val="center"/>
          </w:tcPr>
          <w:p w14:paraId="4594D207" w14:textId="77777777" w:rsidR="00486330" w:rsidRDefault="00000000">
            <w:r>
              <w:rPr>
                <w:sz w:val="18"/>
              </w:rPr>
              <w:t>1:N</w:t>
            </w:r>
          </w:p>
        </w:tc>
        <w:tc>
          <w:tcPr>
            <w:tcW w:w="2484" w:type="dxa"/>
            <w:vAlign w:val="center"/>
          </w:tcPr>
          <w:p w14:paraId="794A4103" w14:textId="77777777" w:rsidR="00486330" w:rsidRDefault="00000000">
            <w:r>
              <w:rPr>
                <w:sz w:val="18"/>
              </w:rPr>
              <w:t xml:space="preserve">Một Vocabulary có nhiều </w:t>
            </w:r>
            <w:r>
              <w:rPr>
                <w:sz w:val="18"/>
              </w:rPr>
              <w:lastRenderedPageBreak/>
              <w:t>Sense</w:t>
            </w:r>
          </w:p>
        </w:tc>
      </w:tr>
      <w:tr w:rsidR="00486330" w14:paraId="1ED9B7C2" w14:textId="77777777">
        <w:trPr>
          <w:jc w:val="center"/>
        </w:trPr>
        <w:tc>
          <w:tcPr>
            <w:tcW w:w="2484" w:type="dxa"/>
            <w:vAlign w:val="center"/>
          </w:tcPr>
          <w:p w14:paraId="7AFAB78B" w14:textId="77777777" w:rsidR="00486330" w:rsidRPr="000236D3" w:rsidRDefault="00000000">
            <w:pPr>
              <w:rPr>
                <w:color w:val="00B050"/>
              </w:rPr>
            </w:pPr>
            <w:r w:rsidRPr="000236D3">
              <w:rPr>
                <w:color w:val="00B050"/>
                <w:sz w:val="18"/>
              </w:rPr>
              <w:lastRenderedPageBreak/>
              <w:t>Users</w:t>
            </w:r>
          </w:p>
        </w:tc>
        <w:tc>
          <w:tcPr>
            <w:tcW w:w="2484" w:type="dxa"/>
            <w:vAlign w:val="center"/>
          </w:tcPr>
          <w:p w14:paraId="7F604A86" w14:textId="77777777" w:rsidR="00486330" w:rsidRDefault="00000000">
            <w:r>
              <w:rPr>
                <w:sz w:val="18"/>
              </w:rPr>
              <w:t>User_Vocab_Progress</w:t>
            </w:r>
          </w:p>
        </w:tc>
        <w:tc>
          <w:tcPr>
            <w:tcW w:w="2484" w:type="dxa"/>
            <w:vAlign w:val="center"/>
          </w:tcPr>
          <w:p w14:paraId="2C1800C6" w14:textId="77777777" w:rsidR="00486330" w:rsidRDefault="00000000">
            <w:r>
              <w:rPr>
                <w:sz w:val="18"/>
              </w:rPr>
              <w:t>1:N</w:t>
            </w:r>
          </w:p>
        </w:tc>
        <w:tc>
          <w:tcPr>
            <w:tcW w:w="2484" w:type="dxa"/>
            <w:vAlign w:val="center"/>
          </w:tcPr>
          <w:p w14:paraId="2FE27CC7" w14:textId="77777777" w:rsidR="00486330" w:rsidRDefault="00000000">
            <w:r>
              <w:rPr>
                <w:sz w:val="18"/>
              </w:rPr>
              <w:t>User có nhiều Progress</w:t>
            </w:r>
          </w:p>
        </w:tc>
      </w:tr>
      <w:tr w:rsidR="00486330" w14:paraId="2F4115F3" w14:textId="77777777">
        <w:trPr>
          <w:jc w:val="center"/>
        </w:trPr>
        <w:tc>
          <w:tcPr>
            <w:tcW w:w="2484" w:type="dxa"/>
            <w:vAlign w:val="center"/>
          </w:tcPr>
          <w:p w14:paraId="216B62AC" w14:textId="77777777" w:rsidR="00486330" w:rsidRPr="000236D3" w:rsidRDefault="00000000">
            <w:pPr>
              <w:rPr>
                <w:color w:val="00B050"/>
              </w:rPr>
            </w:pPr>
            <w:r w:rsidRPr="000236D3">
              <w:rPr>
                <w:color w:val="00B050"/>
                <w:sz w:val="18"/>
              </w:rPr>
              <w:t>Vocabulary</w:t>
            </w:r>
          </w:p>
        </w:tc>
        <w:tc>
          <w:tcPr>
            <w:tcW w:w="2484" w:type="dxa"/>
            <w:vAlign w:val="center"/>
          </w:tcPr>
          <w:p w14:paraId="2FB5281E" w14:textId="77777777" w:rsidR="00486330" w:rsidRDefault="00000000">
            <w:r>
              <w:rPr>
                <w:sz w:val="18"/>
              </w:rPr>
              <w:t>User_Vocab_Progress</w:t>
            </w:r>
          </w:p>
        </w:tc>
        <w:tc>
          <w:tcPr>
            <w:tcW w:w="2484" w:type="dxa"/>
            <w:vAlign w:val="center"/>
          </w:tcPr>
          <w:p w14:paraId="53D0D340" w14:textId="77777777" w:rsidR="00486330" w:rsidRDefault="00000000">
            <w:r>
              <w:rPr>
                <w:sz w:val="18"/>
              </w:rPr>
              <w:t>1:N</w:t>
            </w:r>
          </w:p>
        </w:tc>
        <w:tc>
          <w:tcPr>
            <w:tcW w:w="2484" w:type="dxa"/>
            <w:vAlign w:val="center"/>
          </w:tcPr>
          <w:p w14:paraId="0D451B9D" w14:textId="77777777" w:rsidR="00486330" w:rsidRDefault="00000000">
            <w:r>
              <w:rPr>
                <w:sz w:val="18"/>
              </w:rPr>
              <w:t>Một Vocabulary được nhiều User học</w:t>
            </w:r>
          </w:p>
        </w:tc>
      </w:tr>
      <w:tr w:rsidR="00486330" w14:paraId="7A2DC3A3" w14:textId="77777777">
        <w:trPr>
          <w:jc w:val="center"/>
        </w:trPr>
        <w:tc>
          <w:tcPr>
            <w:tcW w:w="2484" w:type="dxa"/>
            <w:vAlign w:val="center"/>
          </w:tcPr>
          <w:p w14:paraId="6EF3E2CB" w14:textId="77777777" w:rsidR="00486330" w:rsidRDefault="00000000">
            <w:r>
              <w:rPr>
                <w:sz w:val="18"/>
              </w:rPr>
              <w:t>User_Vocab_Progress</w:t>
            </w:r>
          </w:p>
        </w:tc>
        <w:tc>
          <w:tcPr>
            <w:tcW w:w="2484" w:type="dxa"/>
            <w:vAlign w:val="center"/>
          </w:tcPr>
          <w:p w14:paraId="1D506595" w14:textId="77777777" w:rsidR="00486330" w:rsidRDefault="00000000">
            <w:proofErr w:type="spellStart"/>
            <w:r>
              <w:rPr>
                <w:sz w:val="18"/>
              </w:rPr>
              <w:t>Review_Logs</w:t>
            </w:r>
            <w:proofErr w:type="spellEnd"/>
          </w:p>
        </w:tc>
        <w:tc>
          <w:tcPr>
            <w:tcW w:w="2484" w:type="dxa"/>
            <w:vAlign w:val="center"/>
          </w:tcPr>
          <w:p w14:paraId="3055C4E5" w14:textId="77777777" w:rsidR="00486330" w:rsidRDefault="00000000">
            <w:r>
              <w:rPr>
                <w:sz w:val="18"/>
              </w:rPr>
              <w:t>1:N</w:t>
            </w:r>
          </w:p>
        </w:tc>
        <w:tc>
          <w:tcPr>
            <w:tcW w:w="2484" w:type="dxa"/>
            <w:vAlign w:val="center"/>
          </w:tcPr>
          <w:p w14:paraId="656F4EC5" w14:textId="77777777" w:rsidR="00486330" w:rsidRDefault="00000000">
            <w:r>
              <w:rPr>
                <w:sz w:val="18"/>
              </w:rPr>
              <w:t>Một Progress có nhiều lần ôn</w:t>
            </w:r>
          </w:p>
        </w:tc>
      </w:tr>
      <w:tr w:rsidR="00486330" w14:paraId="7B7AEE82" w14:textId="77777777">
        <w:trPr>
          <w:jc w:val="center"/>
        </w:trPr>
        <w:tc>
          <w:tcPr>
            <w:tcW w:w="2484" w:type="dxa"/>
            <w:vAlign w:val="center"/>
          </w:tcPr>
          <w:p w14:paraId="48B74FE2" w14:textId="77777777" w:rsidR="00486330" w:rsidRPr="000236D3" w:rsidRDefault="00000000">
            <w:pPr>
              <w:rPr>
                <w:color w:val="EE0000"/>
              </w:rPr>
            </w:pPr>
            <w:r w:rsidRPr="000236D3">
              <w:rPr>
                <w:color w:val="EE0000"/>
                <w:sz w:val="18"/>
              </w:rPr>
              <w:t>Users</w:t>
            </w:r>
          </w:p>
        </w:tc>
        <w:tc>
          <w:tcPr>
            <w:tcW w:w="2484" w:type="dxa"/>
            <w:vAlign w:val="center"/>
          </w:tcPr>
          <w:p w14:paraId="3B805AC2" w14:textId="77777777" w:rsidR="00486330" w:rsidRDefault="00000000">
            <w:r>
              <w:rPr>
                <w:sz w:val="18"/>
              </w:rPr>
              <w:t>Favorites</w:t>
            </w:r>
          </w:p>
        </w:tc>
        <w:tc>
          <w:tcPr>
            <w:tcW w:w="2484" w:type="dxa"/>
            <w:vAlign w:val="center"/>
          </w:tcPr>
          <w:p w14:paraId="46268D28" w14:textId="77777777" w:rsidR="00486330" w:rsidRDefault="00000000">
            <w:r>
              <w:rPr>
                <w:sz w:val="18"/>
              </w:rPr>
              <w:t>1:N</w:t>
            </w:r>
          </w:p>
        </w:tc>
        <w:tc>
          <w:tcPr>
            <w:tcW w:w="2484" w:type="dxa"/>
            <w:vAlign w:val="center"/>
          </w:tcPr>
          <w:p w14:paraId="500218B6" w14:textId="77777777" w:rsidR="00486330" w:rsidRDefault="00000000">
            <w:r>
              <w:rPr>
                <w:sz w:val="18"/>
              </w:rPr>
              <w:t>User có nhiều Favorite</w:t>
            </w:r>
          </w:p>
        </w:tc>
      </w:tr>
      <w:tr w:rsidR="00486330" w14:paraId="05BCC9DE" w14:textId="77777777">
        <w:trPr>
          <w:jc w:val="center"/>
        </w:trPr>
        <w:tc>
          <w:tcPr>
            <w:tcW w:w="2484" w:type="dxa"/>
            <w:vAlign w:val="center"/>
          </w:tcPr>
          <w:p w14:paraId="361CDCC0" w14:textId="77777777" w:rsidR="00486330" w:rsidRPr="000236D3" w:rsidRDefault="00000000">
            <w:pPr>
              <w:rPr>
                <w:color w:val="EE0000"/>
              </w:rPr>
            </w:pPr>
            <w:r w:rsidRPr="000236D3">
              <w:rPr>
                <w:color w:val="EE0000"/>
                <w:sz w:val="18"/>
              </w:rPr>
              <w:t>Vocabulary</w:t>
            </w:r>
          </w:p>
        </w:tc>
        <w:tc>
          <w:tcPr>
            <w:tcW w:w="2484" w:type="dxa"/>
            <w:vAlign w:val="center"/>
          </w:tcPr>
          <w:p w14:paraId="0C4D7E68" w14:textId="77777777" w:rsidR="00486330" w:rsidRDefault="00000000">
            <w:r>
              <w:rPr>
                <w:sz w:val="18"/>
              </w:rPr>
              <w:t>Favorites</w:t>
            </w:r>
          </w:p>
        </w:tc>
        <w:tc>
          <w:tcPr>
            <w:tcW w:w="2484" w:type="dxa"/>
            <w:vAlign w:val="center"/>
          </w:tcPr>
          <w:p w14:paraId="13F7084B" w14:textId="77777777" w:rsidR="00486330" w:rsidRDefault="00000000">
            <w:r>
              <w:rPr>
                <w:sz w:val="18"/>
              </w:rPr>
              <w:t>1:N</w:t>
            </w:r>
          </w:p>
        </w:tc>
        <w:tc>
          <w:tcPr>
            <w:tcW w:w="2484" w:type="dxa"/>
            <w:vAlign w:val="center"/>
          </w:tcPr>
          <w:p w14:paraId="0705D4AE" w14:textId="77777777" w:rsidR="00486330" w:rsidRDefault="00000000">
            <w:r>
              <w:rPr>
                <w:sz w:val="18"/>
              </w:rPr>
              <w:t>Vocabulary được nhiều User Favorite</w:t>
            </w:r>
          </w:p>
        </w:tc>
      </w:tr>
      <w:tr w:rsidR="00486330" w14:paraId="2937F9F9" w14:textId="77777777">
        <w:trPr>
          <w:jc w:val="center"/>
        </w:trPr>
        <w:tc>
          <w:tcPr>
            <w:tcW w:w="2484" w:type="dxa"/>
            <w:vAlign w:val="center"/>
          </w:tcPr>
          <w:p w14:paraId="3698F508" w14:textId="77777777" w:rsidR="00486330" w:rsidRDefault="00000000">
            <w:r>
              <w:rPr>
                <w:sz w:val="18"/>
              </w:rPr>
              <w:t>Users</w:t>
            </w:r>
          </w:p>
        </w:tc>
        <w:tc>
          <w:tcPr>
            <w:tcW w:w="2484" w:type="dxa"/>
            <w:vAlign w:val="center"/>
          </w:tcPr>
          <w:p w14:paraId="24FD1444" w14:textId="77777777" w:rsidR="00486330" w:rsidRDefault="00000000">
            <w:r>
              <w:rPr>
                <w:sz w:val="18"/>
              </w:rPr>
              <w:t>Learning_Sessions</w:t>
            </w:r>
          </w:p>
        </w:tc>
        <w:tc>
          <w:tcPr>
            <w:tcW w:w="2484" w:type="dxa"/>
            <w:vAlign w:val="center"/>
          </w:tcPr>
          <w:p w14:paraId="1BFF3ECF" w14:textId="77777777" w:rsidR="00486330" w:rsidRDefault="00000000">
            <w:r>
              <w:rPr>
                <w:sz w:val="18"/>
              </w:rPr>
              <w:t>1:N</w:t>
            </w:r>
          </w:p>
        </w:tc>
        <w:tc>
          <w:tcPr>
            <w:tcW w:w="2484" w:type="dxa"/>
            <w:vAlign w:val="center"/>
          </w:tcPr>
          <w:p w14:paraId="2A195754" w14:textId="77777777" w:rsidR="00486330" w:rsidRDefault="00000000">
            <w:r>
              <w:rPr>
                <w:sz w:val="18"/>
              </w:rPr>
              <w:t>User có nhiều phiên học</w:t>
            </w:r>
          </w:p>
        </w:tc>
      </w:tr>
    </w:tbl>
    <w:p w14:paraId="637D91BB" w14:textId="77777777" w:rsidR="00486330" w:rsidRDefault="00486330"/>
    <w:p w14:paraId="634CAFB0" w14:textId="77777777" w:rsidR="00486330" w:rsidRDefault="00000000">
      <w:pPr>
        <w:pStyle w:val="Heading1"/>
      </w:pPr>
      <w:r>
        <w:t>16. Data Dictionary định hướng</w:t>
      </w:r>
    </w:p>
    <w:p w14:paraId="0FFCDD57" w14:textId="77777777" w:rsidR="00486330" w:rsidRDefault="00000000">
      <w:pPr>
        <w:pStyle w:val="Heading2"/>
      </w:pPr>
      <w:r>
        <w:t>16.1 users</w:t>
      </w:r>
    </w:p>
    <w:tbl>
      <w:tblPr>
        <w:tblStyle w:val="TableGrid"/>
        <w:tblW w:w="0" w:type="auto"/>
        <w:jc w:val="center"/>
        <w:tblLook w:val="04A0" w:firstRow="1" w:lastRow="0" w:firstColumn="1" w:lastColumn="0" w:noHBand="0" w:noVBand="1"/>
      </w:tblPr>
      <w:tblGrid>
        <w:gridCol w:w="4968"/>
        <w:gridCol w:w="4968"/>
      </w:tblGrid>
      <w:tr w:rsidR="00486330" w14:paraId="1AFEF073" w14:textId="77777777">
        <w:trPr>
          <w:jc w:val="center"/>
        </w:trPr>
        <w:tc>
          <w:tcPr>
            <w:tcW w:w="4968" w:type="dxa"/>
            <w:shd w:val="clear" w:color="auto" w:fill="DCEFE0"/>
            <w:vAlign w:val="center"/>
          </w:tcPr>
          <w:p w14:paraId="72C40362" w14:textId="77777777" w:rsidR="00486330" w:rsidRDefault="00000000">
            <w:r>
              <w:rPr>
                <w:b/>
                <w:sz w:val="18"/>
              </w:rPr>
              <w:t>Cột</w:t>
            </w:r>
          </w:p>
        </w:tc>
        <w:tc>
          <w:tcPr>
            <w:tcW w:w="4968" w:type="dxa"/>
            <w:shd w:val="clear" w:color="auto" w:fill="DCEFE0"/>
            <w:vAlign w:val="center"/>
          </w:tcPr>
          <w:p w14:paraId="64C2A9F4" w14:textId="77777777" w:rsidR="00486330" w:rsidRDefault="00000000">
            <w:r>
              <w:rPr>
                <w:b/>
                <w:sz w:val="18"/>
              </w:rPr>
              <w:t>Ý nghĩa</w:t>
            </w:r>
          </w:p>
        </w:tc>
      </w:tr>
      <w:tr w:rsidR="00486330" w14:paraId="60CA3A38" w14:textId="77777777">
        <w:trPr>
          <w:jc w:val="center"/>
        </w:trPr>
        <w:tc>
          <w:tcPr>
            <w:tcW w:w="4968" w:type="dxa"/>
            <w:vAlign w:val="center"/>
          </w:tcPr>
          <w:p w14:paraId="415B3A74" w14:textId="77777777" w:rsidR="00486330" w:rsidRDefault="00000000">
            <w:r>
              <w:rPr>
                <w:sz w:val="18"/>
              </w:rPr>
              <w:t>id</w:t>
            </w:r>
          </w:p>
        </w:tc>
        <w:tc>
          <w:tcPr>
            <w:tcW w:w="4968" w:type="dxa"/>
            <w:vAlign w:val="center"/>
          </w:tcPr>
          <w:p w14:paraId="63DE4357" w14:textId="77777777" w:rsidR="00486330" w:rsidRDefault="00000000">
            <w:r>
              <w:rPr>
                <w:sz w:val="18"/>
              </w:rPr>
              <w:t>Khóa chính</w:t>
            </w:r>
          </w:p>
        </w:tc>
      </w:tr>
      <w:tr w:rsidR="00486330" w14:paraId="31DA7F38" w14:textId="77777777">
        <w:trPr>
          <w:jc w:val="center"/>
        </w:trPr>
        <w:tc>
          <w:tcPr>
            <w:tcW w:w="4968" w:type="dxa"/>
            <w:vAlign w:val="center"/>
          </w:tcPr>
          <w:p w14:paraId="49285979" w14:textId="77777777" w:rsidR="00486330" w:rsidRDefault="00000000">
            <w:r>
              <w:rPr>
                <w:sz w:val="18"/>
              </w:rPr>
              <w:t>username</w:t>
            </w:r>
          </w:p>
        </w:tc>
        <w:tc>
          <w:tcPr>
            <w:tcW w:w="4968" w:type="dxa"/>
            <w:vAlign w:val="center"/>
          </w:tcPr>
          <w:p w14:paraId="2BFD5CB6" w14:textId="77777777" w:rsidR="00486330" w:rsidRDefault="00000000">
            <w:r>
              <w:rPr>
                <w:sz w:val="18"/>
              </w:rPr>
              <w:t>Tên đăng nhập</w:t>
            </w:r>
          </w:p>
        </w:tc>
      </w:tr>
      <w:tr w:rsidR="00486330" w14:paraId="330B1CEB" w14:textId="77777777">
        <w:trPr>
          <w:jc w:val="center"/>
        </w:trPr>
        <w:tc>
          <w:tcPr>
            <w:tcW w:w="4968" w:type="dxa"/>
            <w:vAlign w:val="center"/>
          </w:tcPr>
          <w:p w14:paraId="264F5DAA" w14:textId="77777777" w:rsidR="00486330" w:rsidRDefault="00000000">
            <w:r>
              <w:rPr>
                <w:sz w:val="18"/>
              </w:rPr>
              <w:t>email</w:t>
            </w:r>
          </w:p>
        </w:tc>
        <w:tc>
          <w:tcPr>
            <w:tcW w:w="4968" w:type="dxa"/>
            <w:vAlign w:val="center"/>
          </w:tcPr>
          <w:p w14:paraId="4DC8FFD3" w14:textId="77777777" w:rsidR="00486330" w:rsidRDefault="00000000">
            <w:r>
              <w:rPr>
                <w:sz w:val="18"/>
              </w:rPr>
              <w:t>Email</w:t>
            </w:r>
          </w:p>
        </w:tc>
      </w:tr>
      <w:tr w:rsidR="00486330" w14:paraId="526328EA" w14:textId="77777777">
        <w:trPr>
          <w:jc w:val="center"/>
        </w:trPr>
        <w:tc>
          <w:tcPr>
            <w:tcW w:w="4968" w:type="dxa"/>
            <w:vAlign w:val="center"/>
          </w:tcPr>
          <w:p w14:paraId="4C611FFD" w14:textId="77777777" w:rsidR="00486330" w:rsidRDefault="00000000">
            <w:r>
              <w:rPr>
                <w:sz w:val="18"/>
              </w:rPr>
              <w:t>password_hash</w:t>
            </w:r>
          </w:p>
        </w:tc>
        <w:tc>
          <w:tcPr>
            <w:tcW w:w="4968" w:type="dxa"/>
            <w:vAlign w:val="center"/>
          </w:tcPr>
          <w:p w14:paraId="451504BA" w14:textId="77777777" w:rsidR="00486330" w:rsidRDefault="00000000">
            <w:r>
              <w:rPr>
                <w:sz w:val="18"/>
              </w:rPr>
              <w:t>Mật khẩu đã hash</w:t>
            </w:r>
          </w:p>
        </w:tc>
      </w:tr>
      <w:tr w:rsidR="00486330" w14:paraId="013F5A7D" w14:textId="77777777">
        <w:trPr>
          <w:jc w:val="center"/>
        </w:trPr>
        <w:tc>
          <w:tcPr>
            <w:tcW w:w="4968" w:type="dxa"/>
            <w:vAlign w:val="center"/>
          </w:tcPr>
          <w:p w14:paraId="41256E94" w14:textId="77777777" w:rsidR="00486330" w:rsidRDefault="00000000">
            <w:r>
              <w:rPr>
                <w:sz w:val="18"/>
              </w:rPr>
              <w:t>full_name</w:t>
            </w:r>
          </w:p>
        </w:tc>
        <w:tc>
          <w:tcPr>
            <w:tcW w:w="4968" w:type="dxa"/>
            <w:vAlign w:val="center"/>
          </w:tcPr>
          <w:p w14:paraId="540FE7E0" w14:textId="77777777" w:rsidR="00486330" w:rsidRDefault="00000000">
            <w:r>
              <w:rPr>
                <w:sz w:val="18"/>
              </w:rPr>
              <w:t>Họ tên</w:t>
            </w:r>
          </w:p>
        </w:tc>
      </w:tr>
      <w:tr w:rsidR="00486330" w14:paraId="3717C9C6" w14:textId="77777777">
        <w:trPr>
          <w:jc w:val="center"/>
        </w:trPr>
        <w:tc>
          <w:tcPr>
            <w:tcW w:w="4968" w:type="dxa"/>
            <w:vAlign w:val="center"/>
          </w:tcPr>
          <w:p w14:paraId="767F2647" w14:textId="77777777" w:rsidR="00486330" w:rsidRDefault="00000000">
            <w:r>
              <w:rPr>
                <w:sz w:val="18"/>
              </w:rPr>
              <w:t>avatar_url</w:t>
            </w:r>
          </w:p>
        </w:tc>
        <w:tc>
          <w:tcPr>
            <w:tcW w:w="4968" w:type="dxa"/>
            <w:vAlign w:val="center"/>
          </w:tcPr>
          <w:p w14:paraId="06EC6CD5" w14:textId="77777777" w:rsidR="00486330" w:rsidRDefault="00000000">
            <w:r>
              <w:rPr>
                <w:sz w:val="18"/>
              </w:rPr>
              <w:t>Ảnh đại diện</w:t>
            </w:r>
          </w:p>
        </w:tc>
      </w:tr>
      <w:tr w:rsidR="00486330" w14:paraId="43292BA6" w14:textId="77777777">
        <w:trPr>
          <w:jc w:val="center"/>
        </w:trPr>
        <w:tc>
          <w:tcPr>
            <w:tcW w:w="4968" w:type="dxa"/>
            <w:vAlign w:val="center"/>
          </w:tcPr>
          <w:p w14:paraId="26A472B8" w14:textId="77777777" w:rsidR="00486330" w:rsidRDefault="00000000">
            <w:r>
              <w:rPr>
                <w:sz w:val="18"/>
              </w:rPr>
              <w:t>role</w:t>
            </w:r>
          </w:p>
        </w:tc>
        <w:tc>
          <w:tcPr>
            <w:tcW w:w="4968" w:type="dxa"/>
            <w:vAlign w:val="center"/>
          </w:tcPr>
          <w:p w14:paraId="0DD1C2C1" w14:textId="77777777" w:rsidR="00486330" w:rsidRDefault="00000000">
            <w:r>
              <w:rPr>
                <w:sz w:val="18"/>
              </w:rPr>
              <w:t>user/admin</w:t>
            </w:r>
          </w:p>
        </w:tc>
      </w:tr>
      <w:tr w:rsidR="00486330" w14:paraId="0845346B" w14:textId="77777777">
        <w:trPr>
          <w:jc w:val="center"/>
        </w:trPr>
        <w:tc>
          <w:tcPr>
            <w:tcW w:w="4968" w:type="dxa"/>
            <w:vAlign w:val="center"/>
          </w:tcPr>
          <w:p w14:paraId="1D7C485D" w14:textId="77777777" w:rsidR="00486330" w:rsidRDefault="00000000">
            <w:r>
              <w:rPr>
                <w:sz w:val="18"/>
              </w:rPr>
              <w:t>status</w:t>
            </w:r>
          </w:p>
        </w:tc>
        <w:tc>
          <w:tcPr>
            <w:tcW w:w="4968" w:type="dxa"/>
            <w:vAlign w:val="center"/>
          </w:tcPr>
          <w:p w14:paraId="43F0CF15" w14:textId="77777777" w:rsidR="00486330" w:rsidRDefault="00000000">
            <w:r>
              <w:rPr>
                <w:sz w:val="18"/>
              </w:rPr>
              <w:t>Trạng thái tài khoản</w:t>
            </w:r>
          </w:p>
        </w:tc>
      </w:tr>
      <w:tr w:rsidR="00486330" w14:paraId="1D9D1D38" w14:textId="77777777">
        <w:trPr>
          <w:jc w:val="center"/>
        </w:trPr>
        <w:tc>
          <w:tcPr>
            <w:tcW w:w="4968" w:type="dxa"/>
            <w:vAlign w:val="center"/>
          </w:tcPr>
          <w:p w14:paraId="61F8B3E7" w14:textId="77777777" w:rsidR="00486330" w:rsidRDefault="00000000">
            <w:r>
              <w:rPr>
                <w:sz w:val="18"/>
              </w:rPr>
              <w:t>created_at</w:t>
            </w:r>
          </w:p>
        </w:tc>
        <w:tc>
          <w:tcPr>
            <w:tcW w:w="4968" w:type="dxa"/>
            <w:vAlign w:val="center"/>
          </w:tcPr>
          <w:p w14:paraId="1D1A8641" w14:textId="77777777" w:rsidR="00486330" w:rsidRDefault="00000000">
            <w:r>
              <w:rPr>
                <w:sz w:val="18"/>
              </w:rPr>
              <w:t>Ngày tạo</w:t>
            </w:r>
          </w:p>
        </w:tc>
      </w:tr>
      <w:tr w:rsidR="00486330" w14:paraId="0C09F9FC" w14:textId="77777777">
        <w:trPr>
          <w:jc w:val="center"/>
        </w:trPr>
        <w:tc>
          <w:tcPr>
            <w:tcW w:w="4968" w:type="dxa"/>
            <w:vAlign w:val="center"/>
          </w:tcPr>
          <w:p w14:paraId="2F76AA43" w14:textId="77777777" w:rsidR="00486330" w:rsidRDefault="00000000">
            <w:r>
              <w:rPr>
                <w:sz w:val="18"/>
              </w:rPr>
              <w:t>updated_at</w:t>
            </w:r>
          </w:p>
        </w:tc>
        <w:tc>
          <w:tcPr>
            <w:tcW w:w="4968" w:type="dxa"/>
            <w:vAlign w:val="center"/>
          </w:tcPr>
          <w:p w14:paraId="766E99AA" w14:textId="77777777" w:rsidR="00486330" w:rsidRDefault="00000000">
            <w:r>
              <w:rPr>
                <w:sz w:val="18"/>
              </w:rPr>
              <w:t>Ngày cập nhật</w:t>
            </w:r>
          </w:p>
        </w:tc>
      </w:tr>
    </w:tbl>
    <w:p w14:paraId="75C7E952" w14:textId="77777777" w:rsidR="00486330" w:rsidRDefault="00486330"/>
    <w:p w14:paraId="114EF883" w14:textId="77777777" w:rsidR="00486330" w:rsidRDefault="00000000">
      <w:pPr>
        <w:pStyle w:val="Heading2"/>
      </w:pPr>
      <w:r>
        <w:t>16.2 topics</w:t>
      </w:r>
    </w:p>
    <w:tbl>
      <w:tblPr>
        <w:tblStyle w:val="TableGrid"/>
        <w:tblW w:w="0" w:type="auto"/>
        <w:jc w:val="center"/>
        <w:tblLook w:val="04A0" w:firstRow="1" w:lastRow="0" w:firstColumn="1" w:lastColumn="0" w:noHBand="0" w:noVBand="1"/>
      </w:tblPr>
      <w:tblGrid>
        <w:gridCol w:w="4968"/>
        <w:gridCol w:w="4968"/>
      </w:tblGrid>
      <w:tr w:rsidR="00486330" w14:paraId="3A30F418" w14:textId="77777777">
        <w:trPr>
          <w:jc w:val="center"/>
        </w:trPr>
        <w:tc>
          <w:tcPr>
            <w:tcW w:w="4968" w:type="dxa"/>
            <w:shd w:val="clear" w:color="auto" w:fill="DCEFE0"/>
            <w:vAlign w:val="center"/>
          </w:tcPr>
          <w:p w14:paraId="1DA067AC" w14:textId="77777777" w:rsidR="00486330" w:rsidRDefault="00000000">
            <w:r>
              <w:rPr>
                <w:b/>
                <w:sz w:val="18"/>
              </w:rPr>
              <w:t>Cột</w:t>
            </w:r>
          </w:p>
        </w:tc>
        <w:tc>
          <w:tcPr>
            <w:tcW w:w="4968" w:type="dxa"/>
            <w:shd w:val="clear" w:color="auto" w:fill="DCEFE0"/>
            <w:vAlign w:val="center"/>
          </w:tcPr>
          <w:p w14:paraId="2DB60029" w14:textId="77777777" w:rsidR="00486330" w:rsidRDefault="00000000">
            <w:r>
              <w:rPr>
                <w:b/>
                <w:sz w:val="18"/>
              </w:rPr>
              <w:t>Ý nghĩa</w:t>
            </w:r>
          </w:p>
        </w:tc>
      </w:tr>
      <w:tr w:rsidR="00486330" w14:paraId="30C4987C" w14:textId="77777777">
        <w:trPr>
          <w:jc w:val="center"/>
        </w:trPr>
        <w:tc>
          <w:tcPr>
            <w:tcW w:w="4968" w:type="dxa"/>
            <w:vAlign w:val="center"/>
          </w:tcPr>
          <w:p w14:paraId="03111656" w14:textId="77777777" w:rsidR="00486330" w:rsidRDefault="00000000">
            <w:r>
              <w:rPr>
                <w:sz w:val="18"/>
              </w:rPr>
              <w:t>id</w:t>
            </w:r>
          </w:p>
        </w:tc>
        <w:tc>
          <w:tcPr>
            <w:tcW w:w="4968" w:type="dxa"/>
            <w:vAlign w:val="center"/>
          </w:tcPr>
          <w:p w14:paraId="41929E02" w14:textId="77777777" w:rsidR="00486330" w:rsidRDefault="00000000">
            <w:r>
              <w:rPr>
                <w:sz w:val="18"/>
              </w:rPr>
              <w:t>Khóa chính</w:t>
            </w:r>
          </w:p>
        </w:tc>
      </w:tr>
      <w:tr w:rsidR="00486330" w14:paraId="4A2F0F1B" w14:textId="77777777">
        <w:trPr>
          <w:jc w:val="center"/>
        </w:trPr>
        <w:tc>
          <w:tcPr>
            <w:tcW w:w="4968" w:type="dxa"/>
            <w:vAlign w:val="center"/>
          </w:tcPr>
          <w:p w14:paraId="011A8ACB" w14:textId="77777777" w:rsidR="00486330" w:rsidRDefault="00000000">
            <w:r>
              <w:rPr>
                <w:sz w:val="18"/>
              </w:rPr>
              <w:t>name</w:t>
            </w:r>
          </w:p>
        </w:tc>
        <w:tc>
          <w:tcPr>
            <w:tcW w:w="4968" w:type="dxa"/>
            <w:vAlign w:val="center"/>
          </w:tcPr>
          <w:p w14:paraId="724B34A2" w14:textId="77777777" w:rsidR="00486330" w:rsidRDefault="00000000">
            <w:r>
              <w:rPr>
                <w:sz w:val="18"/>
              </w:rPr>
              <w:t>Tên Topic</w:t>
            </w:r>
          </w:p>
        </w:tc>
      </w:tr>
      <w:tr w:rsidR="00486330" w14:paraId="4F70DA67" w14:textId="77777777">
        <w:trPr>
          <w:jc w:val="center"/>
        </w:trPr>
        <w:tc>
          <w:tcPr>
            <w:tcW w:w="4968" w:type="dxa"/>
            <w:vAlign w:val="center"/>
          </w:tcPr>
          <w:p w14:paraId="0A63658A" w14:textId="77777777" w:rsidR="00486330" w:rsidRDefault="00000000">
            <w:r>
              <w:rPr>
                <w:sz w:val="18"/>
              </w:rPr>
              <w:t>description</w:t>
            </w:r>
          </w:p>
        </w:tc>
        <w:tc>
          <w:tcPr>
            <w:tcW w:w="4968" w:type="dxa"/>
            <w:vAlign w:val="center"/>
          </w:tcPr>
          <w:p w14:paraId="223B13BC" w14:textId="77777777" w:rsidR="00486330" w:rsidRDefault="00000000">
            <w:r>
              <w:rPr>
                <w:sz w:val="18"/>
              </w:rPr>
              <w:t>Mô tả</w:t>
            </w:r>
          </w:p>
        </w:tc>
      </w:tr>
      <w:tr w:rsidR="00486330" w14:paraId="7BF7E297" w14:textId="77777777">
        <w:trPr>
          <w:jc w:val="center"/>
        </w:trPr>
        <w:tc>
          <w:tcPr>
            <w:tcW w:w="4968" w:type="dxa"/>
            <w:vAlign w:val="center"/>
          </w:tcPr>
          <w:p w14:paraId="377789B8" w14:textId="77777777" w:rsidR="00486330" w:rsidRDefault="00000000">
            <w:r>
              <w:rPr>
                <w:sz w:val="18"/>
              </w:rPr>
              <w:t>created_by</w:t>
            </w:r>
          </w:p>
        </w:tc>
        <w:tc>
          <w:tcPr>
            <w:tcW w:w="4968" w:type="dxa"/>
            <w:vAlign w:val="center"/>
          </w:tcPr>
          <w:p w14:paraId="7FEB2BAF" w14:textId="77777777" w:rsidR="00486330" w:rsidRDefault="00000000">
            <w:r>
              <w:rPr>
                <w:sz w:val="18"/>
              </w:rPr>
              <w:t>Người tạo</w:t>
            </w:r>
          </w:p>
        </w:tc>
      </w:tr>
      <w:tr w:rsidR="00486330" w14:paraId="7001ADC6" w14:textId="77777777">
        <w:trPr>
          <w:jc w:val="center"/>
        </w:trPr>
        <w:tc>
          <w:tcPr>
            <w:tcW w:w="4968" w:type="dxa"/>
            <w:vAlign w:val="center"/>
          </w:tcPr>
          <w:p w14:paraId="6FBCAB2C" w14:textId="77777777" w:rsidR="00486330" w:rsidRDefault="00000000">
            <w:r>
              <w:rPr>
                <w:sz w:val="18"/>
              </w:rPr>
              <w:t>created_at</w:t>
            </w:r>
          </w:p>
        </w:tc>
        <w:tc>
          <w:tcPr>
            <w:tcW w:w="4968" w:type="dxa"/>
            <w:vAlign w:val="center"/>
          </w:tcPr>
          <w:p w14:paraId="33FF9B9D" w14:textId="77777777" w:rsidR="00486330" w:rsidRDefault="00000000">
            <w:r>
              <w:rPr>
                <w:sz w:val="18"/>
              </w:rPr>
              <w:t>Ngày tạo</w:t>
            </w:r>
          </w:p>
        </w:tc>
      </w:tr>
      <w:tr w:rsidR="00486330" w14:paraId="70E9A509" w14:textId="77777777">
        <w:trPr>
          <w:jc w:val="center"/>
        </w:trPr>
        <w:tc>
          <w:tcPr>
            <w:tcW w:w="4968" w:type="dxa"/>
            <w:vAlign w:val="center"/>
          </w:tcPr>
          <w:p w14:paraId="0B7479AC" w14:textId="77777777" w:rsidR="00486330" w:rsidRDefault="00000000">
            <w:r>
              <w:rPr>
                <w:sz w:val="18"/>
              </w:rPr>
              <w:t>updated_at</w:t>
            </w:r>
          </w:p>
        </w:tc>
        <w:tc>
          <w:tcPr>
            <w:tcW w:w="4968" w:type="dxa"/>
            <w:vAlign w:val="center"/>
          </w:tcPr>
          <w:p w14:paraId="0E6C6EF7" w14:textId="77777777" w:rsidR="00486330" w:rsidRDefault="00000000">
            <w:r>
              <w:rPr>
                <w:sz w:val="18"/>
              </w:rPr>
              <w:t>Ngày cập nhật</w:t>
            </w:r>
          </w:p>
        </w:tc>
      </w:tr>
    </w:tbl>
    <w:p w14:paraId="4E6D4A06" w14:textId="77777777" w:rsidR="00486330" w:rsidRDefault="00486330"/>
    <w:p w14:paraId="51BD967B" w14:textId="77777777" w:rsidR="00486330" w:rsidRDefault="00000000">
      <w:pPr>
        <w:pStyle w:val="Heading2"/>
      </w:pPr>
      <w:r>
        <w:t>16.3 vocabulary</w:t>
      </w:r>
    </w:p>
    <w:tbl>
      <w:tblPr>
        <w:tblStyle w:val="TableGrid"/>
        <w:tblW w:w="0" w:type="auto"/>
        <w:jc w:val="center"/>
        <w:tblLook w:val="04A0" w:firstRow="1" w:lastRow="0" w:firstColumn="1" w:lastColumn="0" w:noHBand="0" w:noVBand="1"/>
      </w:tblPr>
      <w:tblGrid>
        <w:gridCol w:w="4968"/>
        <w:gridCol w:w="4968"/>
      </w:tblGrid>
      <w:tr w:rsidR="00486330" w14:paraId="5FAC0E8C" w14:textId="77777777">
        <w:trPr>
          <w:jc w:val="center"/>
        </w:trPr>
        <w:tc>
          <w:tcPr>
            <w:tcW w:w="4968" w:type="dxa"/>
            <w:shd w:val="clear" w:color="auto" w:fill="DCEFE0"/>
            <w:vAlign w:val="center"/>
          </w:tcPr>
          <w:p w14:paraId="7142BF67" w14:textId="77777777" w:rsidR="00486330" w:rsidRDefault="00000000">
            <w:r>
              <w:rPr>
                <w:b/>
                <w:sz w:val="18"/>
              </w:rPr>
              <w:t>Cột</w:t>
            </w:r>
          </w:p>
        </w:tc>
        <w:tc>
          <w:tcPr>
            <w:tcW w:w="4968" w:type="dxa"/>
            <w:shd w:val="clear" w:color="auto" w:fill="DCEFE0"/>
            <w:vAlign w:val="center"/>
          </w:tcPr>
          <w:p w14:paraId="28B5C0A4" w14:textId="77777777" w:rsidR="00486330" w:rsidRDefault="00000000">
            <w:r>
              <w:rPr>
                <w:b/>
                <w:sz w:val="18"/>
              </w:rPr>
              <w:t>Ý nghĩa</w:t>
            </w:r>
          </w:p>
        </w:tc>
      </w:tr>
      <w:tr w:rsidR="00486330" w14:paraId="5C65A326" w14:textId="77777777">
        <w:trPr>
          <w:jc w:val="center"/>
        </w:trPr>
        <w:tc>
          <w:tcPr>
            <w:tcW w:w="4968" w:type="dxa"/>
            <w:vAlign w:val="center"/>
          </w:tcPr>
          <w:p w14:paraId="66B6E8D3" w14:textId="77777777" w:rsidR="00486330" w:rsidRDefault="00000000">
            <w:r>
              <w:rPr>
                <w:sz w:val="18"/>
              </w:rPr>
              <w:t>id</w:t>
            </w:r>
          </w:p>
        </w:tc>
        <w:tc>
          <w:tcPr>
            <w:tcW w:w="4968" w:type="dxa"/>
            <w:vAlign w:val="center"/>
          </w:tcPr>
          <w:p w14:paraId="120EC9EF" w14:textId="77777777" w:rsidR="00486330" w:rsidRDefault="00000000">
            <w:r>
              <w:rPr>
                <w:sz w:val="18"/>
              </w:rPr>
              <w:t>Khóa chính</w:t>
            </w:r>
          </w:p>
        </w:tc>
      </w:tr>
      <w:tr w:rsidR="00486330" w14:paraId="2FBC280F" w14:textId="77777777">
        <w:trPr>
          <w:jc w:val="center"/>
        </w:trPr>
        <w:tc>
          <w:tcPr>
            <w:tcW w:w="4968" w:type="dxa"/>
            <w:vAlign w:val="center"/>
          </w:tcPr>
          <w:p w14:paraId="4230D407" w14:textId="77777777" w:rsidR="00486330" w:rsidRDefault="00000000">
            <w:r>
              <w:rPr>
                <w:sz w:val="18"/>
              </w:rPr>
              <w:t>topic_id</w:t>
            </w:r>
          </w:p>
        </w:tc>
        <w:tc>
          <w:tcPr>
            <w:tcW w:w="4968" w:type="dxa"/>
            <w:vAlign w:val="center"/>
          </w:tcPr>
          <w:p w14:paraId="6642E79C" w14:textId="77777777" w:rsidR="00486330" w:rsidRDefault="00000000">
            <w:r>
              <w:rPr>
                <w:sz w:val="18"/>
              </w:rPr>
              <w:t>Topic chứa Vocabulary</w:t>
            </w:r>
          </w:p>
        </w:tc>
      </w:tr>
      <w:tr w:rsidR="00486330" w14:paraId="4143F60E" w14:textId="77777777">
        <w:trPr>
          <w:jc w:val="center"/>
        </w:trPr>
        <w:tc>
          <w:tcPr>
            <w:tcW w:w="4968" w:type="dxa"/>
            <w:vAlign w:val="center"/>
          </w:tcPr>
          <w:p w14:paraId="60599FDD" w14:textId="77777777" w:rsidR="00486330" w:rsidRDefault="00000000">
            <w:r>
              <w:rPr>
                <w:sz w:val="18"/>
              </w:rPr>
              <w:t>word</w:t>
            </w:r>
          </w:p>
        </w:tc>
        <w:tc>
          <w:tcPr>
            <w:tcW w:w="4968" w:type="dxa"/>
            <w:vAlign w:val="center"/>
          </w:tcPr>
          <w:p w14:paraId="6956C802" w14:textId="77777777" w:rsidR="00486330" w:rsidRDefault="00000000">
            <w:r>
              <w:rPr>
                <w:sz w:val="18"/>
              </w:rPr>
              <w:t>Từ tiếng Anh</w:t>
            </w:r>
          </w:p>
        </w:tc>
      </w:tr>
      <w:tr w:rsidR="00486330" w14:paraId="6D7DA74A" w14:textId="77777777">
        <w:trPr>
          <w:jc w:val="center"/>
        </w:trPr>
        <w:tc>
          <w:tcPr>
            <w:tcW w:w="4968" w:type="dxa"/>
            <w:vAlign w:val="center"/>
          </w:tcPr>
          <w:p w14:paraId="67433E31" w14:textId="77777777" w:rsidR="00486330" w:rsidRDefault="00000000">
            <w:r>
              <w:rPr>
                <w:sz w:val="18"/>
              </w:rPr>
              <w:t>pronunciation</w:t>
            </w:r>
          </w:p>
        </w:tc>
        <w:tc>
          <w:tcPr>
            <w:tcW w:w="4968" w:type="dxa"/>
            <w:vAlign w:val="center"/>
          </w:tcPr>
          <w:p w14:paraId="19B5C61B" w14:textId="77777777" w:rsidR="00486330" w:rsidRDefault="00000000">
            <w:r>
              <w:rPr>
                <w:sz w:val="18"/>
              </w:rPr>
              <w:t>Phiên âm</w:t>
            </w:r>
          </w:p>
        </w:tc>
      </w:tr>
      <w:tr w:rsidR="00486330" w14:paraId="605A558B" w14:textId="77777777">
        <w:trPr>
          <w:jc w:val="center"/>
        </w:trPr>
        <w:tc>
          <w:tcPr>
            <w:tcW w:w="4968" w:type="dxa"/>
            <w:vAlign w:val="center"/>
          </w:tcPr>
          <w:p w14:paraId="0887A58B" w14:textId="77777777" w:rsidR="00486330" w:rsidRDefault="00000000">
            <w:r>
              <w:rPr>
                <w:sz w:val="18"/>
              </w:rPr>
              <w:t>audio_url</w:t>
            </w:r>
          </w:p>
        </w:tc>
        <w:tc>
          <w:tcPr>
            <w:tcW w:w="4968" w:type="dxa"/>
            <w:vAlign w:val="center"/>
          </w:tcPr>
          <w:p w14:paraId="56E66916" w14:textId="77777777" w:rsidR="00486330" w:rsidRDefault="00000000">
            <w:r>
              <w:rPr>
                <w:sz w:val="18"/>
              </w:rPr>
              <w:t>Audio nếu có</w:t>
            </w:r>
          </w:p>
        </w:tc>
      </w:tr>
      <w:tr w:rsidR="00486330" w14:paraId="4396E6C2" w14:textId="77777777">
        <w:trPr>
          <w:jc w:val="center"/>
        </w:trPr>
        <w:tc>
          <w:tcPr>
            <w:tcW w:w="4968" w:type="dxa"/>
            <w:vAlign w:val="center"/>
          </w:tcPr>
          <w:p w14:paraId="0490AC90" w14:textId="77777777" w:rsidR="00486330" w:rsidRDefault="00000000">
            <w:r>
              <w:rPr>
                <w:sz w:val="18"/>
              </w:rPr>
              <w:t>example_sentence</w:t>
            </w:r>
          </w:p>
        </w:tc>
        <w:tc>
          <w:tcPr>
            <w:tcW w:w="4968" w:type="dxa"/>
            <w:vAlign w:val="center"/>
          </w:tcPr>
          <w:p w14:paraId="3D38B57A" w14:textId="77777777" w:rsidR="00486330" w:rsidRDefault="00000000">
            <w:r>
              <w:rPr>
                <w:sz w:val="18"/>
              </w:rPr>
              <w:t>Câu ví dụ nếu cần</w:t>
            </w:r>
          </w:p>
        </w:tc>
      </w:tr>
      <w:tr w:rsidR="00486330" w14:paraId="4EB1BD22" w14:textId="77777777">
        <w:trPr>
          <w:jc w:val="center"/>
        </w:trPr>
        <w:tc>
          <w:tcPr>
            <w:tcW w:w="4968" w:type="dxa"/>
            <w:vAlign w:val="center"/>
          </w:tcPr>
          <w:p w14:paraId="0F1F675D" w14:textId="77777777" w:rsidR="00486330" w:rsidRDefault="00000000">
            <w:r>
              <w:rPr>
                <w:sz w:val="18"/>
              </w:rPr>
              <w:t>created_by</w:t>
            </w:r>
          </w:p>
        </w:tc>
        <w:tc>
          <w:tcPr>
            <w:tcW w:w="4968" w:type="dxa"/>
            <w:vAlign w:val="center"/>
          </w:tcPr>
          <w:p w14:paraId="42CD07D1" w14:textId="77777777" w:rsidR="00486330" w:rsidRDefault="00000000">
            <w:r>
              <w:rPr>
                <w:sz w:val="18"/>
              </w:rPr>
              <w:t>Người tạo</w:t>
            </w:r>
          </w:p>
        </w:tc>
      </w:tr>
      <w:tr w:rsidR="00486330" w14:paraId="22518EAA" w14:textId="77777777">
        <w:trPr>
          <w:jc w:val="center"/>
        </w:trPr>
        <w:tc>
          <w:tcPr>
            <w:tcW w:w="4968" w:type="dxa"/>
            <w:vAlign w:val="center"/>
          </w:tcPr>
          <w:p w14:paraId="13B1A3E3" w14:textId="77777777" w:rsidR="00486330" w:rsidRDefault="00000000">
            <w:r>
              <w:rPr>
                <w:sz w:val="18"/>
              </w:rPr>
              <w:t>created_at</w:t>
            </w:r>
          </w:p>
        </w:tc>
        <w:tc>
          <w:tcPr>
            <w:tcW w:w="4968" w:type="dxa"/>
            <w:vAlign w:val="center"/>
          </w:tcPr>
          <w:p w14:paraId="20E8E979" w14:textId="77777777" w:rsidR="00486330" w:rsidRDefault="00000000">
            <w:r>
              <w:rPr>
                <w:sz w:val="18"/>
              </w:rPr>
              <w:t>Ngày tạo</w:t>
            </w:r>
          </w:p>
        </w:tc>
      </w:tr>
      <w:tr w:rsidR="00486330" w14:paraId="4164EE84" w14:textId="77777777">
        <w:trPr>
          <w:jc w:val="center"/>
        </w:trPr>
        <w:tc>
          <w:tcPr>
            <w:tcW w:w="4968" w:type="dxa"/>
            <w:vAlign w:val="center"/>
          </w:tcPr>
          <w:p w14:paraId="2DDAE314" w14:textId="77777777" w:rsidR="00486330" w:rsidRDefault="00000000">
            <w:r>
              <w:rPr>
                <w:sz w:val="18"/>
              </w:rPr>
              <w:t>updated_at</w:t>
            </w:r>
          </w:p>
        </w:tc>
        <w:tc>
          <w:tcPr>
            <w:tcW w:w="4968" w:type="dxa"/>
            <w:vAlign w:val="center"/>
          </w:tcPr>
          <w:p w14:paraId="41464F81" w14:textId="77777777" w:rsidR="00486330" w:rsidRDefault="00000000">
            <w:r>
              <w:rPr>
                <w:sz w:val="18"/>
              </w:rPr>
              <w:t>Ngày cập nhật</w:t>
            </w:r>
          </w:p>
        </w:tc>
      </w:tr>
    </w:tbl>
    <w:p w14:paraId="581F11F2" w14:textId="77777777" w:rsidR="00486330" w:rsidRDefault="00486330"/>
    <w:p w14:paraId="3B006282" w14:textId="77777777" w:rsidR="00486330" w:rsidRDefault="00000000">
      <w:r>
        <w:t>Không đặt meaning và part_of_speech trực tiếp trong vocabulary nếu áp dụng mô hình nhiều Sense.</w:t>
      </w:r>
    </w:p>
    <w:p w14:paraId="18CFD6CB" w14:textId="77777777" w:rsidR="00486330" w:rsidRDefault="00000000">
      <w:pPr>
        <w:pStyle w:val="Heading1"/>
      </w:pPr>
      <w:r>
        <w:t>17. Các điểm chưa chốt</w:t>
      </w:r>
    </w:p>
    <w:tbl>
      <w:tblPr>
        <w:tblStyle w:val="TableGrid"/>
        <w:tblW w:w="0" w:type="auto"/>
        <w:jc w:val="center"/>
        <w:tblLook w:val="04A0" w:firstRow="1" w:lastRow="0" w:firstColumn="1" w:lastColumn="0" w:noHBand="0" w:noVBand="1"/>
      </w:tblPr>
      <w:tblGrid>
        <w:gridCol w:w="3312"/>
        <w:gridCol w:w="3312"/>
        <w:gridCol w:w="3312"/>
      </w:tblGrid>
      <w:tr w:rsidR="00486330" w14:paraId="2A589EF8" w14:textId="77777777">
        <w:trPr>
          <w:jc w:val="center"/>
        </w:trPr>
        <w:tc>
          <w:tcPr>
            <w:tcW w:w="3312" w:type="dxa"/>
            <w:shd w:val="clear" w:color="auto" w:fill="DCEFE0"/>
            <w:vAlign w:val="center"/>
          </w:tcPr>
          <w:p w14:paraId="786FDABF" w14:textId="77777777" w:rsidR="00486330" w:rsidRDefault="00000000">
            <w:r>
              <w:rPr>
                <w:b/>
                <w:sz w:val="18"/>
              </w:rPr>
              <w:t>Vấn đề</w:t>
            </w:r>
          </w:p>
        </w:tc>
        <w:tc>
          <w:tcPr>
            <w:tcW w:w="3312" w:type="dxa"/>
            <w:shd w:val="clear" w:color="auto" w:fill="DCEFE0"/>
            <w:vAlign w:val="center"/>
          </w:tcPr>
          <w:p w14:paraId="7627C9A5" w14:textId="77777777" w:rsidR="00486330" w:rsidRDefault="00000000">
            <w:r>
              <w:rPr>
                <w:b/>
                <w:sz w:val="18"/>
              </w:rPr>
              <w:t>Nội dung</w:t>
            </w:r>
          </w:p>
        </w:tc>
        <w:tc>
          <w:tcPr>
            <w:tcW w:w="3312" w:type="dxa"/>
            <w:shd w:val="clear" w:color="auto" w:fill="DCEFE0"/>
            <w:vAlign w:val="center"/>
          </w:tcPr>
          <w:p w14:paraId="6F6FAD4F" w14:textId="77777777" w:rsidR="00486330" w:rsidRDefault="00000000">
            <w:r>
              <w:rPr>
                <w:b/>
                <w:sz w:val="18"/>
              </w:rPr>
              <w:t>Trạng thái</w:t>
            </w:r>
          </w:p>
        </w:tc>
      </w:tr>
      <w:tr w:rsidR="00486330" w14:paraId="23300A2D" w14:textId="77777777">
        <w:trPr>
          <w:jc w:val="center"/>
        </w:trPr>
        <w:tc>
          <w:tcPr>
            <w:tcW w:w="3312" w:type="dxa"/>
            <w:vAlign w:val="center"/>
          </w:tcPr>
          <w:p w14:paraId="24D75FE5" w14:textId="77777777" w:rsidR="00486330" w:rsidRDefault="00000000">
            <w:r>
              <w:rPr>
                <w:sz w:val="18"/>
              </w:rPr>
              <w:t>SRS</w:t>
            </w:r>
          </w:p>
        </w:tc>
        <w:tc>
          <w:tcPr>
            <w:tcW w:w="3312" w:type="dxa"/>
            <w:vAlign w:val="center"/>
          </w:tcPr>
          <w:p w14:paraId="758698D3" w14:textId="77777777" w:rsidR="00486330" w:rsidRDefault="00000000">
            <w:r>
              <w:rPr>
                <w:sz w:val="18"/>
              </w:rPr>
              <w:t>Thuật toán và công thức cụ thể</w:t>
            </w:r>
          </w:p>
        </w:tc>
        <w:tc>
          <w:tcPr>
            <w:tcW w:w="3312" w:type="dxa"/>
            <w:vAlign w:val="center"/>
          </w:tcPr>
          <w:p w14:paraId="47A1BF2D" w14:textId="77777777" w:rsidR="00486330" w:rsidRDefault="00000000">
            <w:r>
              <w:rPr>
                <w:sz w:val="18"/>
              </w:rPr>
              <w:t>Chưa chốt</w:t>
            </w:r>
          </w:p>
        </w:tc>
      </w:tr>
      <w:tr w:rsidR="00486330" w14:paraId="5438F2AF" w14:textId="77777777">
        <w:trPr>
          <w:jc w:val="center"/>
        </w:trPr>
        <w:tc>
          <w:tcPr>
            <w:tcW w:w="3312" w:type="dxa"/>
            <w:vAlign w:val="center"/>
          </w:tcPr>
          <w:p w14:paraId="05031840" w14:textId="77777777" w:rsidR="00486330" w:rsidRDefault="00000000">
            <w:r>
              <w:rPr>
                <w:sz w:val="18"/>
              </w:rPr>
              <w:lastRenderedPageBreak/>
              <w:t>Guest Trial</w:t>
            </w:r>
          </w:p>
        </w:tc>
        <w:tc>
          <w:tcPr>
            <w:tcW w:w="3312" w:type="dxa"/>
            <w:vAlign w:val="center"/>
          </w:tcPr>
          <w:p w14:paraId="62C5EFB1" w14:textId="77777777" w:rsidR="00486330" w:rsidRDefault="00000000">
            <w:r>
              <w:rPr>
                <w:sz w:val="18"/>
              </w:rPr>
              <w:t>Lưu tạm và đồng bộ sau đăng nhập</w:t>
            </w:r>
          </w:p>
        </w:tc>
        <w:tc>
          <w:tcPr>
            <w:tcW w:w="3312" w:type="dxa"/>
            <w:vAlign w:val="center"/>
          </w:tcPr>
          <w:p w14:paraId="5E894C17" w14:textId="77777777" w:rsidR="00486330" w:rsidRDefault="00000000">
            <w:r>
              <w:rPr>
                <w:sz w:val="18"/>
              </w:rPr>
              <w:t>Chưa chốt</w:t>
            </w:r>
          </w:p>
        </w:tc>
      </w:tr>
      <w:tr w:rsidR="00486330" w14:paraId="376BC52E" w14:textId="77777777">
        <w:trPr>
          <w:jc w:val="center"/>
        </w:trPr>
        <w:tc>
          <w:tcPr>
            <w:tcW w:w="3312" w:type="dxa"/>
            <w:vAlign w:val="center"/>
          </w:tcPr>
          <w:p w14:paraId="27C305BB" w14:textId="77777777" w:rsidR="00486330" w:rsidRDefault="00000000">
            <w:r>
              <w:rPr>
                <w:sz w:val="18"/>
              </w:rPr>
              <w:t>Vocabulary Sense</w:t>
            </w:r>
          </w:p>
        </w:tc>
        <w:tc>
          <w:tcPr>
            <w:tcW w:w="3312" w:type="dxa"/>
            <w:vAlign w:val="center"/>
          </w:tcPr>
          <w:p w14:paraId="7FBFAED2" w14:textId="77777777" w:rsidR="00486330" w:rsidRDefault="00000000">
            <w:r>
              <w:rPr>
                <w:sz w:val="18"/>
              </w:rPr>
              <w:t>Chi tiết ràng buộc meaning/part_of_speech</w:t>
            </w:r>
          </w:p>
        </w:tc>
        <w:tc>
          <w:tcPr>
            <w:tcW w:w="3312" w:type="dxa"/>
            <w:vAlign w:val="center"/>
          </w:tcPr>
          <w:p w14:paraId="77A2B0F6" w14:textId="77777777" w:rsidR="00486330" w:rsidRDefault="00000000">
            <w:r>
              <w:rPr>
                <w:sz w:val="18"/>
              </w:rPr>
              <w:t>Định hướng</w:t>
            </w:r>
          </w:p>
        </w:tc>
      </w:tr>
      <w:tr w:rsidR="00486330" w14:paraId="073AF7D9" w14:textId="77777777">
        <w:trPr>
          <w:jc w:val="center"/>
        </w:trPr>
        <w:tc>
          <w:tcPr>
            <w:tcW w:w="3312" w:type="dxa"/>
            <w:vAlign w:val="center"/>
          </w:tcPr>
          <w:p w14:paraId="3C783A45" w14:textId="77777777" w:rsidR="00486330" w:rsidRDefault="00000000">
            <w:r>
              <w:rPr>
                <w:sz w:val="18"/>
              </w:rPr>
              <w:t>Example Sentence</w:t>
            </w:r>
          </w:p>
        </w:tc>
        <w:tc>
          <w:tcPr>
            <w:tcW w:w="3312" w:type="dxa"/>
            <w:vAlign w:val="center"/>
          </w:tcPr>
          <w:p w14:paraId="6B604A9F" w14:textId="77777777" w:rsidR="00486330" w:rsidRDefault="00000000">
            <w:r>
              <w:rPr>
                <w:sz w:val="18"/>
              </w:rPr>
              <w:t>Có bắt buộc cho từng Sense không</w:t>
            </w:r>
          </w:p>
        </w:tc>
        <w:tc>
          <w:tcPr>
            <w:tcW w:w="3312" w:type="dxa"/>
            <w:vAlign w:val="center"/>
          </w:tcPr>
          <w:p w14:paraId="681BA2A1" w14:textId="77777777" w:rsidR="00486330" w:rsidRDefault="00000000">
            <w:r>
              <w:rPr>
                <w:sz w:val="18"/>
              </w:rPr>
              <w:t>Chưa chốt</w:t>
            </w:r>
          </w:p>
        </w:tc>
      </w:tr>
      <w:tr w:rsidR="00486330" w14:paraId="0D1B180E" w14:textId="77777777">
        <w:trPr>
          <w:jc w:val="center"/>
        </w:trPr>
        <w:tc>
          <w:tcPr>
            <w:tcW w:w="3312" w:type="dxa"/>
            <w:vAlign w:val="center"/>
          </w:tcPr>
          <w:p w14:paraId="7C42EEE2" w14:textId="77777777" w:rsidR="00486330" w:rsidRDefault="00000000">
            <w:r>
              <w:rPr>
                <w:sz w:val="18"/>
              </w:rPr>
              <w:t>Audio</w:t>
            </w:r>
          </w:p>
        </w:tc>
        <w:tc>
          <w:tcPr>
            <w:tcW w:w="3312" w:type="dxa"/>
            <w:vAlign w:val="center"/>
          </w:tcPr>
          <w:p w14:paraId="2ED35701" w14:textId="77777777" w:rsidR="00486330" w:rsidRDefault="00000000">
            <w:r>
              <w:rPr>
                <w:sz w:val="18"/>
              </w:rPr>
              <w:t>Nguồn audio và cách quản lý</w:t>
            </w:r>
          </w:p>
        </w:tc>
        <w:tc>
          <w:tcPr>
            <w:tcW w:w="3312" w:type="dxa"/>
            <w:vAlign w:val="center"/>
          </w:tcPr>
          <w:p w14:paraId="7CBD816C" w14:textId="77777777" w:rsidR="00486330" w:rsidRDefault="00000000">
            <w:r>
              <w:rPr>
                <w:sz w:val="18"/>
              </w:rPr>
              <w:t>Chưa chốt</w:t>
            </w:r>
          </w:p>
        </w:tc>
      </w:tr>
      <w:tr w:rsidR="00486330" w14:paraId="05658CBD" w14:textId="77777777">
        <w:trPr>
          <w:jc w:val="center"/>
        </w:trPr>
        <w:tc>
          <w:tcPr>
            <w:tcW w:w="3312" w:type="dxa"/>
            <w:vAlign w:val="center"/>
          </w:tcPr>
          <w:p w14:paraId="63768276" w14:textId="77777777" w:rsidR="00486330" w:rsidRDefault="00000000">
            <w:r>
              <w:rPr>
                <w:sz w:val="18"/>
              </w:rPr>
              <w:t>Image</w:t>
            </w:r>
          </w:p>
        </w:tc>
        <w:tc>
          <w:tcPr>
            <w:tcW w:w="3312" w:type="dxa"/>
            <w:vAlign w:val="center"/>
          </w:tcPr>
          <w:p w14:paraId="5477DD9B" w14:textId="77777777" w:rsidR="00486330" w:rsidRDefault="00000000">
            <w:r>
              <w:rPr>
                <w:sz w:val="18"/>
              </w:rPr>
              <w:t>Có cần bảng riêng hay chỉ image_url</w:t>
            </w:r>
          </w:p>
        </w:tc>
        <w:tc>
          <w:tcPr>
            <w:tcW w:w="3312" w:type="dxa"/>
            <w:vAlign w:val="center"/>
          </w:tcPr>
          <w:p w14:paraId="157D5D00" w14:textId="77777777" w:rsidR="00486330" w:rsidRDefault="00000000">
            <w:r>
              <w:rPr>
                <w:sz w:val="18"/>
              </w:rPr>
              <w:t>Chưa chốt</w:t>
            </w:r>
          </w:p>
        </w:tc>
      </w:tr>
      <w:tr w:rsidR="00486330" w14:paraId="37DA935F" w14:textId="77777777">
        <w:trPr>
          <w:jc w:val="center"/>
        </w:trPr>
        <w:tc>
          <w:tcPr>
            <w:tcW w:w="3312" w:type="dxa"/>
            <w:vAlign w:val="center"/>
          </w:tcPr>
          <w:p w14:paraId="23D4E9EE" w14:textId="77777777" w:rsidR="00486330" w:rsidRDefault="00000000">
            <w:r>
              <w:rPr>
                <w:sz w:val="18"/>
              </w:rPr>
              <w:t>Learning Session</w:t>
            </w:r>
          </w:p>
        </w:tc>
        <w:tc>
          <w:tcPr>
            <w:tcW w:w="3312" w:type="dxa"/>
            <w:vAlign w:val="center"/>
          </w:tcPr>
          <w:p w14:paraId="3A1F1CF0" w14:textId="77777777" w:rsidR="00486330" w:rsidRDefault="00000000">
            <w:r>
              <w:rPr>
                <w:sz w:val="18"/>
              </w:rPr>
              <w:t>Cấu trúc chi tiết</w:t>
            </w:r>
          </w:p>
        </w:tc>
        <w:tc>
          <w:tcPr>
            <w:tcW w:w="3312" w:type="dxa"/>
            <w:vAlign w:val="center"/>
          </w:tcPr>
          <w:p w14:paraId="56A5F5FB" w14:textId="77777777" w:rsidR="00486330" w:rsidRDefault="00000000">
            <w:r>
              <w:rPr>
                <w:sz w:val="18"/>
              </w:rPr>
              <w:t>Định hướng</w:t>
            </w:r>
          </w:p>
        </w:tc>
      </w:tr>
      <w:tr w:rsidR="00486330" w14:paraId="270DC748" w14:textId="77777777">
        <w:trPr>
          <w:jc w:val="center"/>
        </w:trPr>
        <w:tc>
          <w:tcPr>
            <w:tcW w:w="3312" w:type="dxa"/>
            <w:vAlign w:val="center"/>
          </w:tcPr>
          <w:p w14:paraId="575480A6" w14:textId="77777777" w:rsidR="00486330" w:rsidRDefault="00000000">
            <w:r>
              <w:rPr>
                <w:sz w:val="18"/>
              </w:rPr>
              <w:t>Admin Statistics</w:t>
            </w:r>
          </w:p>
        </w:tc>
        <w:tc>
          <w:tcPr>
            <w:tcW w:w="3312" w:type="dxa"/>
            <w:vAlign w:val="center"/>
          </w:tcPr>
          <w:p w14:paraId="5FD831AD" w14:textId="77777777" w:rsidR="00486330" w:rsidRDefault="00000000">
            <w:r>
              <w:rPr>
                <w:sz w:val="18"/>
              </w:rPr>
              <w:t>Các chỉ số thống kê chính thức</w:t>
            </w:r>
          </w:p>
        </w:tc>
        <w:tc>
          <w:tcPr>
            <w:tcW w:w="3312" w:type="dxa"/>
            <w:vAlign w:val="center"/>
          </w:tcPr>
          <w:p w14:paraId="03F69DBB" w14:textId="77777777" w:rsidR="00486330" w:rsidRDefault="00000000">
            <w:r>
              <w:rPr>
                <w:sz w:val="18"/>
              </w:rPr>
              <w:t>Chưa chốt</w:t>
            </w:r>
          </w:p>
        </w:tc>
      </w:tr>
    </w:tbl>
    <w:p w14:paraId="56A2DF69" w14:textId="77777777" w:rsidR="00486330" w:rsidRDefault="00486330"/>
    <w:p w14:paraId="41619935" w14:textId="77777777" w:rsidR="00486330" w:rsidRDefault="00000000">
      <w:pPr>
        <w:pStyle w:val="Heading1"/>
      </w:pPr>
      <w:r>
        <w:t>18. Checklist kiểm tra SQL thành viên</w:t>
      </w:r>
    </w:p>
    <w:p w14:paraId="583F6CD4" w14:textId="77777777" w:rsidR="00486330" w:rsidRDefault="00000000">
      <w:pPr>
        <w:pStyle w:val="Heading2"/>
      </w:pPr>
      <w:r>
        <w:t>Cấu trúc</w:t>
      </w:r>
    </w:p>
    <w:p w14:paraId="143EF468" w14:textId="77777777" w:rsidR="00486330" w:rsidRDefault="00000000">
      <w:pPr>
        <w:pStyle w:val="ListBullet"/>
      </w:pPr>
      <w:r>
        <w:t>☐ Có khóa chính.</w:t>
      </w:r>
    </w:p>
    <w:p w14:paraId="4E330921" w14:textId="77777777" w:rsidR="00486330" w:rsidRDefault="00000000">
      <w:pPr>
        <w:pStyle w:val="ListBullet"/>
      </w:pPr>
      <w:r>
        <w:t>☐ Có khóa ngoại đúng.</w:t>
      </w:r>
    </w:p>
    <w:p w14:paraId="16F21E8B" w14:textId="77777777" w:rsidR="00486330" w:rsidRDefault="00000000">
      <w:pPr>
        <w:pStyle w:val="ListBullet"/>
      </w:pPr>
      <w:r>
        <w:t>☐ Kiểu dữ liệu phù hợp.</w:t>
      </w:r>
    </w:p>
    <w:p w14:paraId="618A6F05" w14:textId="77777777" w:rsidR="00486330" w:rsidRDefault="00000000">
      <w:pPr>
        <w:pStyle w:val="ListBullet"/>
      </w:pPr>
      <w:r>
        <w:t>☐ NOT NULL đúng nghiệp vụ.</w:t>
      </w:r>
    </w:p>
    <w:p w14:paraId="16D1F952" w14:textId="77777777" w:rsidR="00486330" w:rsidRDefault="00000000">
      <w:pPr>
        <w:pStyle w:val="ListBullet"/>
      </w:pPr>
      <w:r>
        <w:t>☐ UNIQUE đúng nơi cần thiết.</w:t>
      </w:r>
    </w:p>
    <w:p w14:paraId="105684DA" w14:textId="77777777" w:rsidR="00486330" w:rsidRDefault="00000000">
      <w:pPr>
        <w:pStyle w:val="ListBullet"/>
      </w:pPr>
      <w:r>
        <w:t>☐ Không dư/thiếu bảng so với nghiệp vụ.</w:t>
      </w:r>
    </w:p>
    <w:p w14:paraId="62334C4D" w14:textId="77777777" w:rsidR="00486330" w:rsidRDefault="00000000">
      <w:pPr>
        <w:pStyle w:val="Heading2"/>
      </w:pPr>
      <w:r>
        <w:t>Quan hệ</w:t>
      </w:r>
    </w:p>
    <w:p w14:paraId="65030D26" w14:textId="77777777" w:rsidR="00486330" w:rsidRDefault="00000000">
      <w:pPr>
        <w:pStyle w:val="ListBullet"/>
      </w:pPr>
      <w:r>
        <w:t>☐ Users → Topics đúng.</w:t>
      </w:r>
    </w:p>
    <w:p w14:paraId="411C4937" w14:textId="77777777" w:rsidR="00486330" w:rsidRDefault="00000000">
      <w:pPr>
        <w:pStyle w:val="ListBullet"/>
      </w:pPr>
      <w:r>
        <w:t>☐ Users → Vocabulary đúng.</w:t>
      </w:r>
    </w:p>
    <w:p w14:paraId="753197B9" w14:textId="77777777" w:rsidR="00486330" w:rsidRDefault="00000000">
      <w:pPr>
        <w:pStyle w:val="ListBullet"/>
      </w:pPr>
      <w:r>
        <w:t>☐ Topics → Vocabulary là 1:N.</w:t>
      </w:r>
    </w:p>
    <w:p w14:paraId="0A967EC2" w14:textId="77777777" w:rsidR="00486330" w:rsidRDefault="00000000">
      <w:pPr>
        <w:pStyle w:val="ListBullet"/>
      </w:pPr>
      <w:r>
        <w:t>☐ Vocabulary → Senses đúng.</w:t>
      </w:r>
    </w:p>
    <w:p w14:paraId="4A899757" w14:textId="77777777" w:rsidR="00486330" w:rsidRDefault="00000000">
      <w:pPr>
        <w:pStyle w:val="ListBullet"/>
      </w:pPr>
      <w:r>
        <w:t>☐ User → Progress đúng.</w:t>
      </w:r>
    </w:p>
    <w:p w14:paraId="1B7FCDA8" w14:textId="77777777" w:rsidR="00486330" w:rsidRDefault="00000000">
      <w:pPr>
        <w:pStyle w:val="ListBullet"/>
      </w:pPr>
      <w:r>
        <w:t>☐ Progress → Review Logs đúng.</w:t>
      </w:r>
    </w:p>
    <w:p w14:paraId="110172D6" w14:textId="77777777" w:rsidR="00486330" w:rsidRDefault="00000000">
      <w:pPr>
        <w:pStyle w:val="ListBullet"/>
      </w:pPr>
      <w:r>
        <w:t>☐ User → Favorites đúng.</w:t>
      </w:r>
    </w:p>
    <w:p w14:paraId="7F9F362F" w14:textId="77777777" w:rsidR="00486330" w:rsidRDefault="00000000">
      <w:pPr>
        <w:pStyle w:val="Heading2"/>
      </w:pPr>
      <w:r>
        <w:t>Nghiệp vụ</w:t>
      </w:r>
    </w:p>
    <w:p w14:paraId="19EE9CFE" w14:textId="77777777" w:rsidR="00486330" w:rsidRDefault="00000000">
      <w:pPr>
        <w:pStyle w:val="ListBullet"/>
      </w:pPr>
      <w:r>
        <w:t>☐ User không sửa Vocabulary hệ thống.</w:t>
      </w:r>
    </w:p>
    <w:p w14:paraId="72096FBF" w14:textId="77777777" w:rsidR="00486330" w:rsidRDefault="00000000">
      <w:pPr>
        <w:pStyle w:val="ListBullet"/>
      </w:pPr>
      <w:r>
        <w:t>☐ User không xóa Topic hệ thống.</w:t>
      </w:r>
    </w:p>
    <w:p w14:paraId="6F10EA6B" w14:textId="77777777" w:rsidR="00486330" w:rsidRDefault="00000000">
      <w:pPr>
        <w:pStyle w:val="ListBullet"/>
      </w:pPr>
      <w:r>
        <w:t>☐ User không xem dữ liệu cá nhân User khác.</w:t>
      </w:r>
    </w:p>
    <w:p w14:paraId="76FE0AC5" w14:textId="77777777" w:rsidR="00486330" w:rsidRDefault="00000000">
      <w:pPr>
        <w:pStyle w:val="ListBullet"/>
      </w:pPr>
      <w:r>
        <w:t>☐ Vocabulary cá nhân không nằm trong Topic của User khác.</w:t>
      </w:r>
    </w:p>
    <w:p w14:paraId="0AF02A2C" w14:textId="77777777" w:rsidR="00486330" w:rsidRDefault="00000000">
      <w:pPr>
        <w:pStyle w:val="ListBullet"/>
      </w:pPr>
      <w:r>
        <w:t>☐ Admin không CRUD Vocabulary cá nhân.</w:t>
      </w:r>
    </w:p>
    <w:p w14:paraId="3A8E7E2D" w14:textId="77777777" w:rsidR="00486330" w:rsidRDefault="00000000">
      <w:pPr>
        <w:pStyle w:val="ListBullet"/>
      </w:pPr>
      <w:r>
        <w:t>☐ Xóa Topic xử lý Vocabulary phụ thuộc.</w:t>
      </w:r>
    </w:p>
    <w:p w14:paraId="078B53ED" w14:textId="77777777" w:rsidR="00486330" w:rsidRDefault="00000000">
      <w:pPr>
        <w:pStyle w:val="ListBullet"/>
      </w:pPr>
      <w:r>
        <w:t>☐ Xóa Vocabulary xử lý dữ liệu phụ thuộc.</w:t>
      </w:r>
    </w:p>
    <w:p w14:paraId="071F5AD5" w14:textId="77777777" w:rsidR="00486330" w:rsidRDefault="00000000">
      <w:pPr>
        <w:pStyle w:val="Heading1"/>
      </w:pPr>
      <w:r>
        <w:t>19. Quy trình xử lý khi phát hiện lỗi</w:t>
      </w:r>
    </w:p>
    <w:p w14:paraId="58EC458A" w14:textId="77777777" w:rsidR="00486330" w:rsidRDefault="00000000">
      <w:r>
        <w:t>Không sửa SQL ngay khi thấy lỗi. Trước tiên xác định lỗi thuộc nghiệp vụ, thiết kế CSDL hay tầng ứng dụng.</w:t>
      </w:r>
    </w:p>
    <w:p w14:paraId="7B34A6C1" w14:textId="77777777" w:rsidR="00486330" w:rsidRDefault="00000000">
      <w:r>
        <w:rPr>
          <w:b/>
        </w:rPr>
        <w:t>Phát hiện lỗi → Business Rule → Đặc tả/Word → ERD → SQL → PHP/Backend → Kiểm thử</w:t>
      </w:r>
    </w:p>
    <w:p w14:paraId="2DEE4256" w14:textId="77777777" w:rsidR="00486330" w:rsidRDefault="00000000">
      <w:pPr>
        <w:pStyle w:val="Heading1"/>
      </w:pPr>
      <w:r>
        <w:lastRenderedPageBreak/>
        <w:t>20. Quy tắc kiểm soát thay đổi</w:t>
      </w:r>
    </w:p>
    <w:p w14:paraId="28739969" w14:textId="77777777" w:rsidR="00486330" w:rsidRDefault="00000000">
      <w:pPr>
        <w:pStyle w:val="ListBullet"/>
      </w:pPr>
      <w:r>
        <w:t>Không thay đổi Business Rule đã chốt chỉ vì SQL hiện tại đang thiết kế khác.</w:t>
      </w:r>
    </w:p>
    <w:p w14:paraId="75D12583" w14:textId="77777777" w:rsidR="00486330" w:rsidRDefault="00000000">
      <w:pPr>
        <w:pStyle w:val="ListBullet"/>
      </w:pPr>
      <w:r>
        <w:t>Nếu SQL mâu thuẫn với nghiệp vụ, SQL phải được đánh giá và sửa.</w:t>
      </w:r>
    </w:p>
    <w:p w14:paraId="739900A8" w14:textId="77777777" w:rsidR="00486330" w:rsidRDefault="00000000">
      <w:pPr>
        <w:pStyle w:val="ListBullet"/>
      </w:pPr>
      <w:r>
        <w:t>Nếu nghiệp vụ chưa rõ, đưa vào 'Chưa chốt' thay vì tự suy diễn.</w:t>
      </w:r>
    </w:p>
    <w:p w14:paraId="4FBB26CA" w14:textId="77777777" w:rsidR="00486330" w:rsidRDefault="00000000">
      <w:pPr>
        <w:pStyle w:val="ListBullet"/>
      </w:pPr>
      <w:r>
        <w:t>Mọi thay đổi nghiệp vụ quan trọng phải cập nhật tài liệu Core trước khi sửa hàng loạt SQL.</w:t>
      </w:r>
    </w:p>
    <w:p w14:paraId="59CBF3AA" w14:textId="77777777" w:rsidR="00486330" w:rsidRDefault="00000000">
      <w:pPr>
        <w:pStyle w:val="Heading1"/>
      </w:pPr>
      <w:r>
        <w:t>21. Kết luận</w:t>
      </w:r>
    </w:p>
    <w:p w14:paraId="004FAA43" w14:textId="77777777" w:rsidR="00486330" w:rsidRDefault="00000000">
      <w:r>
        <w:t>Core Database là nền tảng dùng chung cho hai project LexiLoop. Cấu trúc dữ liệu phải phản ánh đúng nghiệp vụ đã chốt trước khi tối ưu hoặc mở rộng. Các chức năng riêng của Web như Session, Cookie, REST API, Upload và Authentication có thể tích hợp trên Core mà không phá vỡ quan hệ nghiệp vụ cốt lõi.</w:t>
      </w:r>
    </w:p>
    <w:p w14:paraId="0B43763A" w14:textId="77777777" w:rsidR="00486330" w:rsidRDefault="00000000">
      <w:pPr>
        <w:jc w:val="center"/>
        <w:rPr>
          <w:b/>
        </w:rPr>
      </w:pPr>
      <w:r>
        <w:rPr>
          <w:b/>
        </w:rPr>
        <w:t>HẾT TÀI LIỆU – CORE SPECIFICATION V1.0</w:t>
      </w:r>
    </w:p>
    <w:p w14:paraId="08AD9262" w14:textId="05D56451" w:rsidR="00985533" w:rsidRDefault="00985533">
      <w:pPr>
        <w:rPr>
          <w:b/>
        </w:rPr>
      </w:pPr>
      <w:r>
        <w:rPr>
          <w:b/>
        </w:rPr>
        <w:br w:type="page"/>
      </w:r>
    </w:p>
    <w:p w14:paraId="66762772" w14:textId="77777777" w:rsidR="00985533" w:rsidRDefault="00985533" w:rsidP="00985533">
      <w:pPr>
        <w:rPr>
          <w:b/>
        </w:rPr>
      </w:pPr>
    </w:p>
    <w:p w14:paraId="2D081B28" w14:textId="77777777" w:rsidR="00985533" w:rsidRDefault="00985533" w:rsidP="00985533">
      <w:pPr>
        <w:jc w:val="center"/>
        <w:rPr>
          <w:b/>
        </w:rPr>
      </w:pPr>
      <w:r>
        <w:rPr>
          <w:b/>
        </w:rPr>
        <w:t>ERD – CORE V1.0</w:t>
      </w:r>
    </w:p>
    <w:p w14:paraId="2D31F30D" w14:textId="77777777" w:rsidR="00985533" w:rsidRDefault="00985533" w:rsidP="00985533">
      <w:pPr>
        <w:jc w:val="center"/>
        <w:rPr>
          <w:b/>
        </w:rPr>
      </w:pPr>
    </w:p>
    <w:p w14:paraId="413645A0" w14:textId="54BC18F6" w:rsidR="00985533" w:rsidRPr="00985533" w:rsidRDefault="00985533" w:rsidP="00985533">
      <w:pPr>
        <w:jc w:val="center"/>
        <w:rPr>
          <w:b/>
        </w:rPr>
      </w:pPr>
      <w:r>
        <w:rPr>
          <w:b/>
          <w:noProof/>
        </w:rPr>
        <w:drawing>
          <wp:inline distT="0" distB="0" distL="0" distR="0" wp14:anchorId="23A59200" wp14:editId="4819007F">
            <wp:extent cx="3192145" cy="7752672"/>
            <wp:effectExtent l="0" t="0" r="8255" b="1270"/>
            <wp:docPr id="6349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4971" name="Picture 634944971"/>
                    <pic:cNvPicPr/>
                  </pic:nvPicPr>
                  <pic:blipFill>
                    <a:blip r:embed="rId6"/>
                    <a:stretch>
                      <a:fillRect/>
                    </a:stretch>
                  </pic:blipFill>
                  <pic:spPr>
                    <a:xfrm>
                      <a:off x="0" y="0"/>
                      <a:ext cx="3200631" cy="7773281"/>
                    </a:xfrm>
                    <a:prstGeom prst="rect">
                      <a:avLst/>
                    </a:prstGeom>
                  </pic:spPr>
                </pic:pic>
              </a:graphicData>
            </a:graphic>
          </wp:inline>
        </w:drawing>
      </w:r>
    </w:p>
    <w:sectPr w:rsidR="00985533" w:rsidRPr="009855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063837">
    <w:abstractNumId w:val="8"/>
  </w:num>
  <w:num w:numId="2" w16cid:durableId="898634363">
    <w:abstractNumId w:val="6"/>
  </w:num>
  <w:num w:numId="3" w16cid:durableId="1411348192">
    <w:abstractNumId w:val="5"/>
  </w:num>
  <w:num w:numId="4" w16cid:durableId="1389914415">
    <w:abstractNumId w:val="4"/>
  </w:num>
  <w:num w:numId="5" w16cid:durableId="1931424842">
    <w:abstractNumId w:val="7"/>
  </w:num>
  <w:num w:numId="6" w16cid:durableId="2100368664">
    <w:abstractNumId w:val="3"/>
  </w:num>
  <w:num w:numId="7" w16cid:durableId="1171986664">
    <w:abstractNumId w:val="2"/>
  </w:num>
  <w:num w:numId="8" w16cid:durableId="1548879016">
    <w:abstractNumId w:val="1"/>
  </w:num>
  <w:num w:numId="9" w16cid:durableId="129795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D3"/>
    <w:rsid w:val="00034616"/>
    <w:rsid w:val="0006063C"/>
    <w:rsid w:val="0015074B"/>
    <w:rsid w:val="0029639D"/>
    <w:rsid w:val="00326F90"/>
    <w:rsid w:val="00486330"/>
    <w:rsid w:val="0057227B"/>
    <w:rsid w:val="0096109A"/>
    <w:rsid w:val="00985533"/>
    <w:rsid w:val="00AA1D8D"/>
    <w:rsid w:val="00B47730"/>
    <w:rsid w:val="00C415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A0DBD"/>
  <w14:defaultImageDpi w14:val="300"/>
  <w15:docId w15:val="{CAF70E27-1DE7-499C-991E-C6BADA4E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8</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hung</cp:lastModifiedBy>
  <cp:revision>2</cp:revision>
  <dcterms:created xsi:type="dcterms:W3CDTF">2013-12-23T23:15:00Z</dcterms:created>
  <dcterms:modified xsi:type="dcterms:W3CDTF">2026-08-24T06:38:00Z</dcterms:modified>
  <cp:category/>
</cp:coreProperties>
</file>